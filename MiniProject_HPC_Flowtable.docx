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C4E" w:rsidRDefault="00427349">
      <w:pPr>
        <w:spacing w:before="480" w:after="80"/>
      </w:pPr>
      <w:r>
        <w:rPr>
          <w:b/>
          <w:color w:val="4682B4"/>
          <w:sz w:val="26"/>
        </w:rPr>
        <w:t>MINI PROJECT</w:t>
      </w:r>
    </w:p>
    <w:p w:rsidR="00C53C4E" w:rsidRDefault="00427349">
      <w:pPr>
        <w:spacing w:after="360"/>
      </w:pPr>
      <w:proofErr w:type="spellStart"/>
      <w:r>
        <w:rPr>
          <w:b/>
          <w:color w:val="003366"/>
          <w:sz w:val="44"/>
        </w:rPr>
        <w:t>Flow</w:t>
      </w:r>
      <w:r w:rsidR="00C5489E">
        <w:rPr>
          <w:b/>
          <w:color w:val="003366"/>
          <w:sz w:val="44"/>
        </w:rPr>
        <w:t>Table</w:t>
      </w:r>
      <w:proofErr w:type="spellEnd"/>
      <w:r>
        <w:rPr>
          <w:b/>
          <w:color w:val="003366"/>
          <w:sz w:val="44"/>
        </w:rPr>
        <w:t>: H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 xml:space="preserve"> th</w:t>
      </w:r>
      <w:r>
        <w:rPr>
          <w:b/>
          <w:color w:val="003366"/>
          <w:sz w:val="44"/>
        </w:rPr>
        <w:t>ố</w:t>
      </w:r>
      <w:r>
        <w:rPr>
          <w:b/>
          <w:color w:val="003366"/>
          <w:sz w:val="44"/>
        </w:rPr>
        <w:t>ng phân t</w:t>
      </w:r>
      <w:r>
        <w:rPr>
          <w:b/>
          <w:color w:val="003366"/>
          <w:sz w:val="44"/>
        </w:rPr>
        <w:t>ả</w:t>
      </w:r>
      <w:r>
        <w:rPr>
          <w:b/>
          <w:color w:val="003366"/>
          <w:sz w:val="44"/>
        </w:rPr>
        <w:t>i lu</w:t>
      </w:r>
      <w:r>
        <w:rPr>
          <w:b/>
          <w:color w:val="003366"/>
          <w:sz w:val="44"/>
        </w:rPr>
        <w:t>ồ</w:t>
      </w:r>
      <w:r>
        <w:rPr>
          <w:b/>
          <w:color w:val="003366"/>
          <w:sz w:val="44"/>
        </w:rPr>
        <w:t>ng và qu</w:t>
      </w:r>
      <w:r>
        <w:rPr>
          <w:b/>
          <w:color w:val="003366"/>
          <w:sz w:val="44"/>
        </w:rPr>
        <w:t>ả</w:t>
      </w:r>
      <w:r>
        <w:rPr>
          <w:b/>
          <w:color w:val="003366"/>
          <w:sz w:val="44"/>
        </w:rPr>
        <w:t>n lý Flow Table hi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>u năng cao s</w:t>
      </w:r>
      <w:r>
        <w:rPr>
          <w:b/>
          <w:color w:val="003366"/>
          <w:sz w:val="44"/>
        </w:rPr>
        <w:t>ử</w:t>
      </w:r>
      <w:r>
        <w:rPr>
          <w:b/>
          <w:color w:val="003366"/>
          <w:sz w:val="44"/>
        </w:rPr>
        <w:t xml:space="preserve"> d</w:t>
      </w:r>
      <w:r>
        <w:rPr>
          <w:b/>
          <w:color w:val="003366"/>
          <w:sz w:val="44"/>
        </w:rPr>
        <w:t>ụ</w:t>
      </w:r>
      <w:r>
        <w:rPr>
          <w:b/>
          <w:color w:val="003366"/>
          <w:sz w:val="44"/>
        </w:rPr>
        <w:t>ng DPDK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C53C4E" w:rsidRDefault="00427349">
            <w:pPr>
              <w:spacing w:before="80" w:after="80"/>
            </w:pPr>
            <w:r>
              <w:rPr>
                <w:i/>
                <w:sz w:val="21"/>
              </w:rPr>
              <w:t>Tài li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u hư</w:t>
            </w:r>
            <w:r>
              <w:rPr>
                <w:i/>
                <w:sz w:val="21"/>
              </w:rPr>
              <w:t>ớ</w:t>
            </w:r>
            <w:r>
              <w:rPr>
                <w:i/>
                <w:sz w:val="21"/>
              </w:rPr>
              <w:t>ng d</w:t>
            </w:r>
            <w:r>
              <w:rPr>
                <w:i/>
                <w:sz w:val="21"/>
              </w:rPr>
              <w:t>ẫ</w:t>
            </w:r>
            <w:r>
              <w:rPr>
                <w:i/>
                <w:sz w:val="21"/>
              </w:rPr>
              <w:t>n tri</w:t>
            </w:r>
            <w:r>
              <w:rPr>
                <w:i/>
                <w:sz w:val="21"/>
              </w:rPr>
              <w:t>ể</w:t>
            </w:r>
            <w:r>
              <w:rPr>
                <w:i/>
                <w:sz w:val="21"/>
              </w:rPr>
              <w:t>n khai, ki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>n trúc h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 xml:space="preserve"> th</w:t>
            </w:r>
            <w:r>
              <w:rPr>
                <w:i/>
                <w:sz w:val="21"/>
              </w:rPr>
              <w:t>ố</w:t>
            </w:r>
            <w:r>
              <w:rPr>
                <w:i/>
                <w:sz w:val="21"/>
              </w:rPr>
              <w:t>ng và yêu c</w:t>
            </w:r>
            <w:r>
              <w:rPr>
                <w:i/>
                <w:sz w:val="21"/>
              </w:rPr>
              <w:t>ầ</w:t>
            </w:r>
            <w:r>
              <w:rPr>
                <w:i/>
                <w:sz w:val="21"/>
              </w:rPr>
              <w:t>u k</w:t>
            </w:r>
            <w:r>
              <w:rPr>
                <w:i/>
                <w:sz w:val="21"/>
              </w:rPr>
              <w:t>ỹ</w:t>
            </w:r>
            <w:r>
              <w:rPr>
                <w:i/>
                <w:sz w:val="21"/>
              </w:rPr>
              <w:t xml:space="preserve"> thu</w:t>
            </w:r>
            <w:r>
              <w:rPr>
                <w:i/>
                <w:sz w:val="21"/>
              </w:rPr>
              <w:t>ậ</w:t>
            </w:r>
            <w:r>
              <w:rPr>
                <w:i/>
                <w:sz w:val="21"/>
              </w:rPr>
              <w:t>t dành cho sinh viên th</w:t>
            </w:r>
            <w:r>
              <w:rPr>
                <w:i/>
                <w:sz w:val="21"/>
              </w:rPr>
              <w:t>ự</w:t>
            </w:r>
            <w:r>
              <w:rPr>
                <w:i/>
                <w:sz w:val="21"/>
              </w:rPr>
              <w:t>c hi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n Mini Project trong l</w:t>
            </w:r>
            <w:r>
              <w:rPr>
                <w:i/>
                <w:sz w:val="21"/>
              </w:rPr>
              <w:t>ộ</w:t>
            </w:r>
            <w:r>
              <w:rPr>
                <w:i/>
                <w:sz w:val="21"/>
              </w:rPr>
              <w:t xml:space="preserve"> trình t</w:t>
            </w:r>
            <w:r>
              <w:rPr>
                <w:i/>
                <w:sz w:val="21"/>
              </w:rPr>
              <w:t>ố</w:t>
            </w:r>
            <w:r>
              <w:rPr>
                <w:i/>
                <w:sz w:val="21"/>
              </w:rPr>
              <w:t xml:space="preserve">i ưu hóa </w:t>
            </w:r>
            <w:r>
              <w:rPr>
                <w:i/>
                <w:sz w:val="21"/>
              </w:rPr>
              <w:t>Data Plane hi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u năng cao.</w:t>
            </w:r>
          </w:p>
        </w:tc>
      </w:tr>
    </w:tbl>
    <w:p w:rsidR="00C53C4E" w:rsidRDefault="00C53C4E">
      <w:pPr>
        <w:spacing w:after="80"/>
      </w:pPr>
    </w:p>
    <w:p w:rsidR="00C53C4E" w:rsidRDefault="00427349" w:rsidP="003B3908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</w:t>
      </w:r>
    </w:p>
    <w:p w:rsidR="00C53C4E" w:rsidRDefault="00427349">
      <w:r>
        <w:t>Trong các h</w:t>
      </w:r>
      <w:r>
        <w:t>ệ</w:t>
      </w:r>
      <w:r>
        <w:t xml:space="preserve"> th</w:t>
      </w:r>
      <w:r>
        <w:t>ố</w:t>
      </w:r>
      <w:r>
        <w:t>ng m</w:t>
      </w:r>
      <w:r>
        <w:t>ạ</w:t>
      </w:r>
      <w:r>
        <w:t>ng hi</w:t>
      </w:r>
      <w:r>
        <w:t>ệ</w:t>
      </w:r>
      <w:r>
        <w:t>n đ</w:t>
      </w:r>
      <w:r>
        <w:t>ạ</w:t>
      </w:r>
      <w:r>
        <w:t>i như Firewall, Load Balancer, CGNAT, UPF trong m</w:t>
      </w:r>
      <w:r>
        <w:t>ạ</w:t>
      </w:r>
      <w:r>
        <w:t>ng 5G, Security Gateway ho</w:t>
      </w:r>
      <w:r>
        <w:t>ặ</w:t>
      </w:r>
      <w:r>
        <w:t>c các h</w:t>
      </w:r>
      <w:r>
        <w:t>ệ</w:t>
      </w:r>
      <w:r>
        <w:t xml:space="preserve"> th</w:t>
      </w:r>
      <w:r>
        <w:t>ố</w:t>
      </w:r>
      <w:r>
        <w:t>ng Data Plane hi</w:t>
      </w:r>
      <w:r>
        <w:t>ệ</w:t>
      </w:r>
      <w:r>
        <w:t>u năng cao, vi</w:t>
      </w:r>
      <w:r>
        <w:t>ệ</w:t>
      </w:r>
      <w:r>
        <w:t>c x</w:t>
      </w:r>
      <w:r>
        <w:t>ử</w:t>
      </w:r>
      <w:r>
        <w:t xml:space="preserve"> lý lưu lư</w:t>
      </w:r>
      <w:r>
        <w:t>ợ</w:t>
      </w:r>
      <w:r>
        <w:t>ng trên nhi</w:t>
      </w:r>
      <w:r>
        <w:t>ề</w:t>
      </w:r>
      <w:r>
        <w:t>u CPU Core là yêu c</w:t>
      </w:r>
      <w:r>
        <w:t>ầ</w:t>
      </w:r>
      <w:r>
        <w:t>u b</w:t>
      </w:r>
      <w:r>
        <w:t>ắ</w:t>
      </w:r>
      <w:r>
        <w:t>t bu</w:t>
      </w:r>
      <w:r>
        <w:t>ộ</w:t>
      </w:r>
      <w:r>
        <w:t>c nh</w:t>
      </w:r>
      <w:r>
        <w:t>ằ</w:t>
      </w:r>
      <w:r>
        <w:t>m đ</w:t>
      </w:r>
      <w:r>
        <w:t xml:space="preserve">áp </w:t>
      </w:r>
      <w:r>
        <w:t>ứ</w:t>
      </w:r>
      <w:r>
        <w:t>ng throughput l</w:t>
      </w:r>
      <w:r>
        <w:t>ớ</w:t>
      </w:r>
      <w:r>
        <w:t>n và gi</w:t>
      </w:r>
      <w:r>
        <w:t>ả</w:t>
      </w:r>
      <w:r>
        <w:t>m đ</w:t>
      </w:r>
      <w:r>
        <w:t>ộ</w:t>
      </w:r>
      <w:r>
        <w:t xml:space="preserve"> tr</w:t>
      </w:r>
      <w:r>
        <w:t>ễ</w:t>
      </w:r>
      <w:r>
        <w:t xml:space="preserve"> x</w:t>
      </w:r>
      <w:r>
        <w:t>ử</w:t>
      </w:r>
      <w:r>
        <w:t xml:space="preserve"> lý.</w:t>
      </w:r>
    </w:p>
    <w:p w:rsidR="00C53C4E" w:rsidRDefault="00427349">
      <w:r>
        <w:t>M</w:t>
      </w:r>
      <w:r>
        <w:t>ộ</w:t>
      </w:r>
      <w:r>
        <w:t>t trong nh</w:t>
      </w:r>
      <w:r>
        <w:t>ữ</w:t>
      </w:r>
      <w:r>
        <w:t>ng bài toán quan tr</w:t>
      </w:r>
      <w:r>
        <w:t>ọ</w:t>
      </w:r>
      <w:r>
        <w:t>ng nh</w:t>
      </w:r>
      <w:r>
        <w:t>ấ</w:t>
      </w:r>
      <w:r>
        <w:t>t trong thi</w:t>
      </w:r>
      <w:r>
        <w:t>ế</w:t>
      </w:r>
      <w:r>
        <w:t>t k</w:t>
      </w:r>
      <w:r>
        <w:t>ế</w:t>
      </w:r>
      <w:r>
        <w:t xml:space="preserve"> Data Plane bao g</w:t>
      </w:r>
      <w:r>
        <w:t>ồ</w:t>
      </w:r>
      <w:r>
        <w:t>m:</w:t>
      </w:r>
    </w:p>
    <w:p w:rsidR="00C53C4E" w:rsidRDefault="00427349">
      <w:pPr>
        <w:pStyle w:val="ListBullet"/>
      </w:pPr>
      <w:r>
        <w:t>Phân t</w:t>
      </w:r>
      <w:r>
        <w:t>ả</w:t>
      </w:r>
      <w:r>
        <w:t>i lưu lư</w:t>
      </w:r>
      <w:r>
        <w:t>ợ</w:t>
      </w:r>
      <w:r>
        <w:t>ng đ</w:t>
      </w:r>
      <w:r>
        <w:t>ề</w:t>
      </w:r>
      <w:r>
        <w:t>u lên nhi</w:t>
      </w:r>
      <w:r>
        <w:t>ề</w:t>
      </w:r>
      <w:r>
        <w:t>u CPU Core nh</w:t>
      </w:r>
      <w:r>
        <w:t>ằ</w:t>
      </w:r>
      <w:r>
        <w:t>m t</w:t>
      </w:r>
      <w:r>
        <w:t>ố</w:t>
      </w:r>
      <w:r>
        <w:t>i ưu hóa tài nguyên ph</w:t>
      </w:r>
      <w:r>
        <w:t>ầ</w:t>
      </w:r>
      <w:r>
        <w:t>n c</w:t>
      </w:r>
      <w:r>
        <w:t>ứ</w:t>
      </w:r>
      <w:r>
        <w:t>ng.</w:t>
      </w:r>
    </w:p>
    <w:p w:rsidR="00C53C4E" w:rsidRDefault="00427349">
      <w:pPr>
        <w:pStyle w:val="ListBullet"/>
      </w:pPr>
      <w:r>
        <w:t>Đ</w:t>
      </w:r>
      <w:r>
        <w:t>ả</w:t>
      </w:r>
      <w:r>
        <w:t>m b</w:t>
      </w:r>
      <w:r>
        <w:t>ả</w:t>
      </w:r>
      <w:r>
        <w:t>o các packet thu</w:t>
      </w:r>
      <w:r>
        <w:t>ộ</w:t>
      </w:r>
      <w:r>
        <w:t>c cùng m</w:t>
      </w:r>
      <w:r>
        <w:t>ộ</w:t>
      </w:r>
      <w:r>
        <w:t>t Flow luôn đư</w:t>
      </w:r>
      <w:r>
        <w:t>ợ</w:t>
      </w:r>
      <w:r>
        <w:t>c x</w:t>
      </w:r>
      <w:r>
        <w:t>ử</w:t>
      </w:r>
      <w:r>
        <w:t xml:space="preserve"> lý t</w:t>
      </w:r>
      <w:r>
        <w:t>rên cùng m</w:t>
      </w:r>
      <w:r>
        <w:t>ộ</w:t>
      </w:r>
      <w:r>
        <w:t>t Worker (Flow Affinity).</w:t>
      </w:r>
    </w:p>
    <w:p w:rsidR="00C53C4E" w:rsidRDefault="00427349">
      <w:pPr>
        <w:pStyle w:val="ListBullet"/>
      </w:pPr>
      <w:r>
        <w:t>Gi</w:t>
      </w:r>
      <w:r>
        <w:t>ả</w:t>
      </w:r>
      <w:r>
        <w:t>m thi</w:t>
      </w:r>
      <w:r>
        <w:t>ể</w:t>
      </w:r>
      <w:r>
        <w:t>u lock và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các lu</w:t>
      </w:r>
      <w:r>
        <w:t>ồ</w:t>
      </w:r>
      <w:r>
        <w:t>ng x</w:t>
      </w:r>
      <w:r>
        <w:t>ử</w:t>
      </w:r>
      <w:r>
        <w:t xml:space="preserve"> lý đ</w:t>
      </w:r>
      <w:r>
        <w:t>ể</w:t>
      </w:r>
      <w:r>
        <w:t xml:space="preserve"> tránh hi</w:t>
      </w:r>
      <w:r>
        <w:t>ệ</w:t>
      </w:r>
      <w:r>
        <w:t>n tư</w:t>
      </w:r>
      <w:r>
        <w:t>ợ</w:t>
      </w:r>
      <w:r>
        <w:t>ng ngh</w:t>
      </w:r>
      <w:r>
        <w:t>ẽ</w:t>
      </w:r>
      <w:r>
        <w:t>n c</w:t>
      </w:r>
      <w:r>
        <w:t>ổ</w:t>
      </w:r>
      <w:r>
        <w:t xml:space="preserve"> chai.</w:t>
      </w:r>
    </w:p>
    <w:p w:rsidR="00C53C4E" w:rsidRDefault="00427349">
      <w:pPr>
        <w:pStyle w:val="ListBullet"/>
      </w:pPr>
      <w:r>
        <w:t>Tăng hi</w:t>
      </w:r>
      <w:r>
        <w:t>ệ</w:t>
      </w:r>
      <w:r>
        <w:t>u qu</w:t>
      </w:r>
      <w:r>
        <w:t>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CPU Cache (L1, L2, L3 cache local), tránh cache miss.</w:t>
      </w:r>
    </w:p>
    <w:p w:rsidR="00C53C4E" w:rsidRDefault="00427349">
      <w:pPr>
        <w:pStyle w:val="ListBullet"/>
      </w:pPr>
      <w:r>
        <w:t>Duy trì hi</w:t>
      </w:r>
      <w:r>
        <w:t>ệ</w:t>
      </w:r>
      <w:r>
        <w:t>u năng x</w:t>
      </w:r>
      <w:r>
        <w:t>ử</w:t>
      </w:r>
      <w:r>
        <w:t xml:space="preserve"> lý </w:t>
      </w:r>
      <w:r>
        <w:t>ổ</w:t>
      </w:r>
      <w:r>
        <w:t>n đ</w:t>
      </w:r>
      <w:r>
        <w:t>ị</w:t>
      </w:r>
      <w:r>
        <w:t>nh ngay c</w:t>
      </w:r>
      <w:r>
        <w:t>ả</w:t>
      </w:r>
      <w:r>
        <w:t xml:space="preserve"> khi s</w:t>
      </w:r>
      <w:r>
        <w:t>ố</w:t>
      </w:r>
      <w:r>
        <w:t xml:space="preserve"> lư</w:t>
      </w:r>
      <w:r>
        <w:t>ợ</w:t>
      </w:r>
      <w:r>
        <w:t>ng</w:t>
      </w:r>
      <w:r>
        <w:t xml:space="preserve"> Flow đ</w:t>
      </w:r>
      <w:r>
        <w:t>ồ</w:t>
      </w:r>
      <w:r>
        <w:t>ng th</w:t>
      </w:r>
      <w:r>
        <w:t>ờ</w:t>
      </w:r>
      <w:r>
        <w:t>i tăng cao lên t</w:t>
      </w:r>
      <w:r>
        <w:t>ớ</w:t>
      </w:r>
      <w:r>
        <w:t>i hàng tri</w:t>
      </w:r>
      <w:r>
        <w:t>ệ</w:t>
      </w:r>
      <w:r>
        <w:t>u phiên.</w:t>
      </w:r>
    </w:p>
    <w:p w:rsidR="00C53C4E" w:rsidRDefault="00427349">
      <w:r>
        <w:t>Trong th</w:t>
      </w:r>
      <w:r>
        <w:t>ự</w:t>
      </w:r>
      <w:r>
        <w:t>c t</w:t>
      </w:r>
      <w:r>
        <w:t>ế</w:t>
      </w:r>
      <w:r>
        <w:t>, các h</w:t>
      </w:r>
      <w:r>
        <w:t>ệ</w:t>
      </w:r>
      <w:r>
        <w:t xml:space="preserve"> th</w:t>
      </w:r>
      <w:r>
        <w:t>ố</w:t>
      </w:r>
      <w:r>
        <w:t>ng Data Plane thư</w:t>
      </w:r>
      <w:r>
        <w:t>ờ</w:t>
      </w:r>
      <w:r>
        <w:t>ng xây d</w:t>
      </w:r>
      <w:r>
        <w:t>ự</w:t>
      </w:r>
      <w:r>
        <w:t>ng m</w:t>
      </w:r>
      <w:r>
        <w:t>ộ</w:t>
      </w:r>
      <w:r>
        <w:t>t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g</w:t>
      </w:r>
      <w:r>
        <w:t>ọ</w:t>
      </w:r>
      <w:r>
        <w:t>i là Flow Table đ</w:t>
      </w:r>
      <w:r>
        <w:t>ể</w:t>
      </w:r>
      <w:r>
        <w:t xml:space="preserve"> qu</w:t>
      </w:r>
      <w:r>
        <w:t>ả</w:t>
      </w:r>
      <w:r>
        <w:t>n lý và theo dõi các phiên lưu lư</w:t>
      </w:r>
      <w:r>
        <w:t>ợ</w:t>
      </w:r>
      <w:r>
        <w:t>ng đang ho</w:t>
      </w:r>
      <w:r>
        <w:t>ạ</w:t>
      </w:r>
      <w:r>
        <w:t>t đ</w:t>
      </w:r>
      <w:r>
        <w:t>ộ</w:t>
      </w:r>
      <w:r>
        <w:t>ng. Khi packet đ</w:t>
      </w:r>
      <w:r>
        <w:t>ầ</w:t>
      </w:r>
      <w:r>
        <w:t>u tiên c</w:t>
      </w:r>
      <w:r>
        <w:t>ủ</w:t>
      </w:r>
      <w:r>
        <w:t>a m</w:t>
      </w:r>
      <w:r>
        <w:t>ộ</w:t>
      </w:r>
      <w:r>
        <w:t>t Flow xu</w:t>
      </w:r>
      <w:r>
        <w:t>ấ</w:t>
      </w:r>
      <w:r>
        <w:t>t hi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s</w:t>
      </w:r>
      <w:r>
        <w:t>ẽ</w:t>
      </w:r>
      <w:r>
        <w:t xml:space="preserve"> xác đ</w:t>
      </w:r>
      <w:r>
        <w:t>ị</w:t>
      </w:r>
      <w:r>
        <w:t>nh Worker Core phù h</w:t>
      </w:r>
      <w:r>
        <w:t>ợ</w:t>
      </w:r>
      <w:r>
        <w:t>p đ</w:t>
      </w:r>
      <w:r>
        <w:t>ể</w:t>
      </w:r>
      <w:r>
        <w:t xml:space="preserve"> x</w:t>
      </w:r>
      <w:r>
        <w:t>ử</w:t>
      </w:r>
      <w:r>
        <w:t xml:space="preserve"> lý và lưu thông tin này vào Flow Table. Các packet ti</w:t>
      </w:r>
      <w:r>
        <w:t>ế</w:t>
      </w:r>
      <w:r>
        <w:t>p theo thu</w:t>
      </w:r>
      <w:r>
        <w:t>ộ</w:t>
      </w:r>
      <w:r>
        <w:t>c cùng Flow đó s</w:t>
      </w:r>
      <w:r>
        <w:t>ẽ</w:t>
      </w:r>
      <w:r>
        <w:t xml:space="preserve"> đư</w:t>
      </w:r>
      <w:r>
        <w:t>ợ</w:t>
      </w:r>
      <w:r>
        <w:t>c tra c</w:t>
      </w:r>
      <w:r>
        <w:t>ứ</w:t>
      </w:r>
      <w:r>
        <w:t>u và chuy</w:t>
      </w:r>
      <w:r>
        <w:t>ể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Worker đã đư</w:t>
      </w:r>
      <w:r>
        <w:t>ợ</w:t>
      </w:r>
      <w:r>
        <w:t>c gán trư</w:t>
      </w:r>
      <w:r>
        <w:t>ớ</w:t>
      </w:r>
      <w:r>
        <w:t>c đó mà không c</w:t>
      </w:r>
      <w:r>
        <w:t>ầ</w:t>
      </w:r>
      <w:r>
        <w:t>n tính toán l</w:t>
      </w:r>
      <w:r>
        <w:t>ạ</w:t>
      </w:r>
      <w:r>
        <w:t>i thu</w:t>
      </w:r>
      <w:r>
        <w:t>ậ</w:t>
      </w:r>
      <w:r>
        <w:t>t toán phân t</w:t>
      </w:r>
      <w:r>
        <w:t>ả</w:t>
      </w:r>
      <w:r>
        <w:t>i.</w:t>
      </w:r>
    </w:p>
    <w:p w:rsidR="00C53C4E" w:rsidRDefault="00427349">
      <w:r>
        <w:t>Mini Project này mô p</w:t>
      </w:r>
      <w:r>
        <w:t>h</w:t>
      </w:r>
      <w:r>
        <w:t>ỏ</w:t>
      </w:r>
      <w:r>
        <w:t>ng cơ ch</w:t>
      </w:r>
      <w:r>
        <w:t>ế</w:t>
      </w:r>
      <w:r>
        <w:t xml:space="preserve"> Flow Management, Load Balancing và Packet Processing Pipeline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các h</w:t>
      </w:r>
      <w:r>
        <w:t>ệ</w:t>
      </w:r>
      <w:r>
        <w:t xml:space="preserve"> th</w:t>
      </w:r>
      <w:r>
        <w:t>ố</w:t>
      </w:r>
      <w:r>
        <w:t>ng m</w:t>
      </w:r>
      <w:r>
        <w:t>ạ</w:t>
      </w:r>
      <w:r>
        <w:t>ng lõi th</w:t>
      </w:r>
      <w:r>
        <w:t>ự</w:t>
      </w:r>
      <w:r>
        <w:t>c t</w:t>
      </w:r>
      <w:r>
        <w:t>ế</w:t>
      </w:r>
      <w:r>
        <w:t xml:space="preserve"> b</w:t>
      </w:r>
      <w:r>
        <w:t>ằ</w:t>
      </w:r>
      <w:r>
        <w:t>ng cách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DPDK (Data Plane Development Kit) đ</w:t>
      </w:r>
      <w:r>
        <w:t>ể</w:t>
      </w:r>
      <w:r>
        <w:t xml:space="preserve">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Flow t</w:t>
      </w:r>
      <w:r>
        <w:t>ố</w:t>
      </w:r>
      <w:r>
        <w:t>c đ</w:t>
      </w:r>
      <w:r>
        <w:t>ộ</w:t>
      </w:r>
      <w:r>
        <w:t xml:space="preserve"> cao.</w:t>
      </w:r>
    </w:p>
    <w:p w:rsidR="00C53C4E" w:rsidRDefault="00427349" w:rsidP="003B3908">
      <w:pPr>
        <w:pStyle w:val="Heading1"/>
      </w:pPr>
      <w:r>
        <w:lastRenderedPageBreak/>
        <w:t>2. M</w:t>
      </w:r>
      <w:r>
        <w:t>ụ</w:t>
      </w:r>
      <w:r>
        <w:t>c tiêu</w:t>
      </w:r>
    </w:p>
    <w:p w:rsidR="00C53C4E" w:rsidRDefault="00427349">
      <w:r>
        <w:t>Mini Project h</w:t>
      </w:r>
      <w:r>
        <w:t>ư</w:t>
      </w:r>
      <w:r>
        <w:t>ớ</w:t>
      </w:r>
      <w:r>
        <w:t>ng t</w:t>
      </w:r>
      <w:r>
        <w:t>ớ</w:t>
      </w:r>
      <w:r>
        <w:t>i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phân t</w:t>
      </w:r>
      <w:r>
        <w:t>ả</w:t>
      </w:r>
      <w:r>
        <w:t>i lưu lư</w:t>
      </w:r>
      <w:r>
        <w:t>ợ</w:t>
      </w:r>
      <w:r>
        <w:t>ng hoàn ch</w:t>
      </w:r>
      <w:r>
        <w:t>ỉ</w:t>
      </w:r>
      <w:r>
        <w:t>nh và qu</w:t>
      </w:r>
      <w:r>
        <w:t>ả</w:t>
      </w:r>
      <w:r>
        <w:t>n lý c</w:t>
      </w:r>
      <w:r>
        <w:t>ấ</w:t>
      </w:r>
      <w:r>
        <w:t>u trúc Flow Table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DPDK. Các m</w:t>
      </w:r>
      <w:r>
        <w:t>ụ</w:t>
      </w:r>
      <w:r>
        <w:t>c tiêu lõi bao g</w:t>
      </w:r>
      <w:r>
        <w:t>ồ</w:t>
      </w:r>
      <w:r>
        <w:t>m:</w:t>
      </w:r>
    </w:p>
    <w:p w:rsidR="00C53C4E" w:rsidRDefault="00427349">
      <w:pPr>
        <w:pStyle w:val="ListBullet"/>
      </w:pPr>
      <w:r>
        <w:t>Kh</w:t>
      </w:r>
      <w:r>
        <w:t>ở</w:t>
      </w:r>
      <w:r>
        <w:t>i t</w:t>
      </w:r>
      <w:r>
        <w:t>ạ</w:t>
      </w:r>
      <w:r>
        <w:t>o và c</w:t>
      </w:r>
      <w:r>
        <w:t>ấ</w:t>
      </w:r>
      <w:r>
        <w:t>u hình môi trư</w:t>
      </w:r>
      <w:r>
        <w:t>ờ</w:t>
      </w:r>
      <w:r>
        <w:t>ng l</w:t>
      </w:r>
      <w:r>
        <w:t>ậ</w:t>
      </w:r>
      <w:r>
        <w:t>p trình DPDK (EAL, Hugepages).</w:t>
      </w:r>
    </w:p>
    <w:p w:rsidR="00C53C4E" w:rsidRDefault="00427349">
      <w:pPr>
        <w:pStyle w:val="ListBullet"/>
      </w:pPr>
      <w:r>
        <w:t>Nh</w:t>
      </w:r>
      <w:r>
        <w:t>ậ</w:t>
      </w:r>
      <w:r>
        <w:t>n gói tin (packet)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card m</w:t>
      </w:r>
      <w:r>
        <w:t>ạ</w:t>
      </w:r>
      <w:r>
        <w:t>ng (NIC)</w:t>
      </w:r>
      <w:r>
        <w:t xml:space="preserve"> ho</w:t>
      </w:r>
      <w:r>
        <w:t>ặ</w:t>
      </w:r>
      <w:r>
        <w:t>c gi</w:t>
      </w:r>
      <w:r>
        <w:t>ả</w:t>
      </w:r>
      <w:r>
        <w:t xml:space="preserve"> l</w:t>
      </w:r>
      <w:r>
        <w:t>ậ</w:t>
      </w:r>
      <w:r>
        <w:t>p t</w:t>
      </w:r>
      <w:r>
        <w:t>ừ</w:t>
      </w:r>
      <w:r>
        <w:t xml:space="preserve"> file PCAP.</w:t>
      </w:r>
    </w:p>
    <w:p w:rsidR="00C53C4E" w:rsidRDefault="00427349">
      <w:pPr>
        <w:pStyle w:val="ListBullet"/>
      </w:pPr>
      <w:r>
        <w:t>Phân tích l</w:t>
      </w:r>
      <w:r>
        <w:t>ớ</w:t>
      </w:r>
      <w:r>
        <w:t>p giao th</w:t>
      </w:r>
      <w:r>
        <w:t>ứ</w:t>
      </w:r>
      <w:r>
        <w:t>c (Parse Ethernet/IP/TCP/UDP Header).</w:t>
      </w:r>
    </w:p>
    <w:p w:rsidR="00C53C4E" w:rsidRDefault="00427349">
      <w:pPr>
        <w:pStyle w:val="ListBullet"/>
      </w:pPr>
      <w:r>
        <w:t>Trích xu</w:t>
      </w:r>
      <w:r>
        <w:t>ấ</w:t>
      </w:r>
      <w:r>
        <w:t>t thông tin đ</w:t>
      </w:r>
      <w:r>
        <w:t>ị</w:t>
      </w:r>
      <w:r>
        <w:t>nh danh lu</w:t>
      </w:r>
      <w:r>
        <w:t>ồ</w:t>
      </w:r>
      <w:r>
        <w:t>ng bao g</w:t>
      </w:r>
      <w:r>
        <w:t>ồ</w:t>
      </w:r>
      <w:r>
        <w:t>m Five-Tuple (B</w:t>
      </w:r>
      <w:r>
        <w:t>ộ</w:t>
      </w:r>
      <w:r>
        <w:t xml:space="preserve"> 5 tham s</w:t>
      </w:r>
      <w:r>
        <w:t>ố</w:t>
      </w:r>
      <w:r>
        <w:t>).</w:t>
      </w:r>
    </w:p>
    <w:p w:rsidR="00C53C4E" w:rsidRDefault="00427349">
      <w:pPr>
        <w:pStyle w:val="ListBullet"/>
      </w:pPr>
      <w:r>
        <w:t>Xây d</w:t>
      </w:r>
      <w:r>
        <w:t>ự</w:t>
      </w:r>
      <w:r>
        <w:t>ng và t</w:t>
      </w:r>
      <w:r>
        <w:t>ố</w:t>
      </w:r>
      <w:r>
        <w:t>i ưu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Flow Table t</w:t>
      </w:r>
      <w:r>
        <w:t>ố</w:t>
      </w:r>
      <w:r>
        <w:t>c đ</w:t>
      </w:r>
      <w:r>
        <w:t>ộ</w:t>
      </w:r>
      <w:r>
        <w:t xml:space="preserve"> cao.</w:t>
      </w:r>
    </w:p>
    <w:p w:rsidR="00C53C4E" w:rsidRDefault="00427349">
      <w:pPr>
        <w:pStyle w:val="ListBullet"/>
      </w:pPr>
      <w:r>
        <w:t>Qu</w:t>
      </w:r>
      <w:r>
        <w:t>ả</w:t>
      </w:r>
      <w:r>
        <w:t>n lý chính xác vòng đ</w:t>
      </w:r>
      <w:r>
        <w:t>ờ</w:t>
      </w:r>
      <w:r>
        <w:t>i c</w:t>
      </w:r>
      <w:r>
        <w:t>ủ</w:t>
      </w:r>
      <w:r>
        <w:t>a m</w:t>
      </w:r>
      <w:r>
        <w:t>ộ</w:t>
      </w:r>
      <w:r>
        <w:t>t Fl</w:t>
      </w:r>
      <w:r>
        <w:t>ow (Kh</w:t>
      </w:r>
      <w:r>
        <w:t>ở</w:t>
      </w:r>
      <w:r>
        <w:t>i t</w:t>
      </w:r>
      <w:r>
        <w:t>ạ</w:t>
      </w:r>
      <w:r>
        <w:t>o, duy trì, timeout và gi</w:t>
      </w:r>
      <w:r>
        <w:t>ả</w:t>
      </w:r>
      <w:r>
        <w:t>i phóng).</w:t>
      </w:r>
    </w:p>
    <w:p w:rsidR="00C53C4E" w:rsidRDefault="00427349">
      <w:pPr>
        <w:pStyle w:val="ListBullet"/>
      </w:pPr>
      <w:r>
        <w:t>Th</w:t>
      </w:r>
      <w:r>
        <w:t>ự</w:t>
      </w:r>
      <w:r>
        <w:t>c hi</w:t>
      </w:r>
      <w:r>
        <w:t>ệ</w:t>
      </w:r>
      <w:r>
        <w:t>n thu</w:t>
      </w:r>
      <w:r>
        <w:t>ậ</w:t>
      </w:r>
      <w:r>
        <w:t>t toán phân t</w:t>
      </w:r>
      <w:r>
        <w:t>ả</w:t>
      </w:r>
      <w:r>
        <w:t>i lưu lư</w:t>
      </w:r>
      <w:r>
        <w:t>ợ</w:t>
      </w:r>
      <w:r>
        <w:t>ng t</w:t>
      </w:r>
      <w:r>
        <w:t>ố</w:t>
      </w:r>
      <w:r>
        <w:t>i ưu lên t</w:t>
      </w:r>
      <w:r>
        <w:t>ừ</w:t>
      </w:r>
      <w:r>
        <w:t xml:space="preserve"> 4 đ</w:t>
      </w:r>
      <w:r>
        <w:t>ế</w:t>
      </w:r>
      <w:r>
        <w:t>n 8 Worker Thread.</w:t>
      </w:r>
    </w:p>
    <w:p w:rsidR="00C53C4E" w:rsidRDefault="00427349">
      <w:pPr>
        <w:pStyle w:val="ListBullet"/>
      </w:pPr>
      <w:r>
        <w:t>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x</w:t>
      </w:r>
      <w:r>
        <w:t>ử</w:t>
      </w:r>
      <w:r>
        <w:t xml:space="preserve"> lý gói tin thông qua cơ ch</w:t>
      </w:r>
      <w:r>
        <w:t>ế</w:t>
      </w:r>
      <w:r>
        <w:t xml:space="preserve"> Flow Affinity.</w:t>
      </w:r>
    </w:p>
    <w:p w:rsidR="00C53C4E" w:rsidRDefault="00427349">
      <w:pPr>
        <w:pStyle w:val="ListBullet"/>
      </w:pPr>
      <w:r>
        <w:t>Th</w:t>
      </w:r>
      <w:r>
        <w:t>ự</w:t>
      </w:r>
      <w:r>
        <w:t>c hi</w:t>
      </w:r>
      <w:r>
        <w:t>ệ</w:t>
      </w:r>
      <w:r>
        <w:t>n th</w:t>
      </w:r>
      <w:r>
        <w:t>ố</w:t>
      </w:r>
      <w:r>
        <w:t>ng kê chi ti</w:t>
      </w:r>
      <w:r>
        <w:t>ế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lưu lư</w:t>
      </w:r>
      <w:r>
        <w:t>ợ</w:t>
      </w:r>
      <w:r>
        <w:t>ng realtime theo t</w:t>
      </w:r>
      <w:r>
        <w:t>ừ</w:t>
      </w:r>
      <w:r>
        <w:t>ng</w:t>
      </w:r>
      <w:r>
        <w:t xml:space="preserve"> Worker Core.</w:t>
      </w:r>
    </w:p>
    <w:p w:rsidR="00C53C4E" w:rsidRDefault="00427349">
      <w:pPr>
        <w:pStyle w:val="ListBullet"/>
      </w:pPr>
      <w:r>
        <w:t>Chuy</w:t>
      </w:r>
      <w:r>
        <w:t>ể</w:t>
      </w:r>
      <w:r>
        <w:t>n ti</w:t>
      </w:r>
      <w:r>
        <w:t>ế</w:t>
      </w:r>
      <w:r>
        <w:t>p (Forward) ho</w:t>
      </w:r>
      <w:r>
        <w:t>ặ</w:t>
      </w:r>
      <w:r>
        <w:t>c gi</w:t>
      </w:r>
      <w:r>
        <w:t>ả</w:t>
      </w:r>
      <w:r>
        <w:t>i phóng gói tin sau khi x</w:t>
      </w:r>
      <w:r>
        <w:t>ử</w:t>
      </w:r>
      <w:r>
        <w:t xml:space="preserve"> lý thành công.</w:t>
      </w:r>
    </w:p>
    <w:p w:rsidR="00C53C4E" w:rsidRDefault="00427349">
      <w:pPr>
        <w:pStyle w:val="ListBullet"/>
      </w:pPr>
      <w:r>
        <w:t>Xây d</w:t>
      </w:r>
      <w:r>
        <w:t>ự</w:t>
      </w:r>
      <w:r>
        <w:t>ng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các thông s</w:t>
      </w:r>
      <w:r>
        <w:t>ố</w:t>
      </w:r>
      <w:r>
        <w:t xml:space="preserve"> giám sát, th</w:t>
      </w:r>
      <w:r>
        <w:t>ố</w:t>
      </w:r>
      <w:r>
        <w:t>ng kê h</w:t>
      </w:r>
      <w:r>
        <w:t>ệ</w:t>
      </w:r>
      <w:r>
        <w:t xml:space="preserve"> th</w:t>
      </w:r>
      <w:r>
        <w:t>ố</w:t>
      </w:r>
      <w:r>
        <w:t>ng theo th</w:t>
      </w:r>
      <w:r>
        <w:t>ờ</w:t>
      </w:r>
      <w:r>
        <w:t>i gian th</w:t>
      </w:r>
      <w:r>
        <w:t>ự</w:t>
      </w:r>
      <w:r>
        <w:t>c.</w:t>
      </w:r>
    </w:p>
    <w:p w:rsidR="00C53C4E" w:rsidRDefault="00427349">
      <w:pPr>
        <w:keepNext/>
        <w:spacing w:before="240"/>
      </w:pPr>
      <w:r>
        <w:rPr>
          <w:b/>
          <w:color w:val="4682B4"/>
          <w:sz w:val="28"/>
        </w:rPr>
        <w:t>Ki</w:t>
      </w:r>
      <w:r>
        <w:rPr>
          <w:b/>
          <w:color w:val="4682B4"/>
          <w:sz w:val="28"/>
        </w:rPr>
        <w:t>ế</w:t>
      </w:r>
      <w:r>
        <w:rPr>
          <w:b/>
          <w:color w:val="4682B4"/>
          <w:sz w:val="28"/>
        </w:rPr>
        <w:t>n th</w:t>
      </w:r>
      <w:r>
        <w:rPr>
          <w:b/>
          <w:color w:val="4682B4"/>
          <w:sz w:val="28"/>
        </w:rPr>
        <w:t>ứ</w:t>
      </w:r>
      <w:r>
        <w:rPr>
          <w:b/>
          <w:color w:val="4682B4"/>
          <w:sz w:val="28"/>
        </w:rPr>
        <w:t>c và k</w:t>
      </w:r>
      <w:r>
        <w:rPr>
          <w:b/>
          <w:color w:val="4682B4"/>
          <w:sz w:val="28"/>
        </w:rPr>
        <w:t>ỹ</w:t>
      </w:r>
      <w:r>
        <w:rPr>
          <w:b/>
          <w:color w:val="4682B4"/>
          <w:sz w:val="28"/>
        </w:rPr>
        <w:t xml:space="preserve"> năng sinh viên s</w:t>
      </w:r>
      <w:r>
        <w:rPr>
          <w:b/>
          <w:color w:val="4682B4"/>
          <w:sz w:val="28"/>
        </w:rPr>
        <w:t>ẽ</w:t>
      </w:r>
      <w:r>
        <w:rPr>
          <w:b/>
          <w:color w:val="4682B4"/>
          <w:sz w:val="28"/>
        </w:rPr>
        <w:t xml:space="preserve"> đ</w:t>
      </w:r>
      <w:r>
        <w:rPr>
          <w:b/>
          <w:color w:val="4682B4"/>
          <w:sz w:val="28"/>
        </w:rPr>
        <w:t>ạ</w:t>
      </w:r>
      <w:r>
        <w:rPr>
          <w:b/>
          <w:color w:val="4682B4"/>
          <w:sz w:val="28"/>
        </w:rPr>
        <w:t>t đư</w:t>
      </w:r>
      <w:r>
        <w:rPr>
          <w:b/>
          <w:color w:val="4682B4"/>
          <w:sz w:val="28"/>
        </w:rPr>
        <w:t>ợ</w:t>
      </w:r>
      <w:r>
        <w:rPr>
          <w:b/>
          <w:color w:val="4682B4"/>
          <w:sz w:val="28"/>
        </w:rPr>
        <w:t>c:</w:t>
      </w:r>
    </w:p>
    <w:p w:rsidR="00C53C4E" w:rsidRDefault="00427349">
      <w:pPr>
        <w:pStyle w:val="ListBullet"/>
      </w:pPr>
      <w:r>
        <w:t>Flow-Based Packet Processing: Tư duy</w:t>
      </w:r>
      <w:r>
        <w:t xml:space="preserve"> x</w:t>
      </w:r>
      <w:r>
        <w:t>ử</w:t>
      </w:r>
      <w:r>
        <w:t xml:space="preserve"> lý gói tin d</w:t>
      </w:r>
      <w:r>
        <w:t>ự</w:t>
      </w:r>
      <w:r>
        <w:t>a trên lu</w:t>
      </w:r>
      <w:r>
        <w:t>ồ</w:t>
      </w:r>
      <w:r>
        <w:t>ng phiên.</w:t>
      </w:r>
    </w:p>
    <w:p w:rsidR="00C53C4E" w:rsidRDefault="00427349">
      <w:pPr>
        <w:pStyle w:val="ListBullet"/>
      </w:pPr>
      <w:r>
        <w:t>Load Balancing trong Data Plane: Các k</w:t>
      </w:r>
      <w:r>
        <w:t>ỹ</w:t>
      </w:r>
      <w:r>
        <w:t xml:space="preserve"> thu</w:t>
      </w:r>
      <w:r>
        <w:t>ậ</w:t>
      </w:r>
      <w:r>
        <w:t>t phân t</w:t>
      </w:r>
      <w:r>
        <w:t>ả</w:t>
      </w:r>
      <w:r>
        <w:t>i phi t</w:t>
      </w:r>
      <w:r>
        <w:t>ậ</w:t>
      </w:r>
      <w:r>
        <w:t>p trung hi</w:t>
      </w:r>
      <w:r>
        <w:t>ệ</w:t>
      </w:r>
      <w:r>
        <w:t>u năng cao.</w:t>
      </w:r>
    </w:p>
    <w:p w:rsidR="00C53C4E" w:rsidRDefault="00427349">
      <w:pPr>
        <w:pStyle w:val="ListBullet"/>
      </w:pPr>
      <w:r>
        <w:t>Flow Table Management: K</w:t>
      </w:r>
      <w:r>
        <w:t>ỹ</w:t>
      </w:r>
      <w:r>
        <w:t xml:space="preserve"> thu</w:t>
      </w:r>
      <w:r>
        <w:t>ậ</w:t>
      </w:r>
      <w:r>
        <w:t>t t</w:t>
      </w:r>
      <w:r>
        <w:t>ổ</w:t>
      </w:r>
      <w:r>
        <w:t xml:space="preserve"> ch</w:t>
      </w:r>
      <w:r>
        <w:t>ứ</w:t>
      </w:r>
      <w:r>
        <w:t>c b</w:t>
      </w:r>
      <w:r>
        <w:t>ộ</w:t>
      </w:r>
      <w:r>
        <w:t xml:space="preserve"> nh</w:t>
      </w:r>
      <w:r>
        <w:t>ớ</w:t>
      </w:r>
      <w:r>
        <w:t>, băm (hashing) và qu</w:t>
      </w:r>
      <w:r>
        <w:t>ả</w:t>
      </w:r>
      <w:r>
        <w:t>n lý vòng đ</w:t>
      </w:r>
      <w:r>
        <w:t>ờ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:rsidR="00C53C4E" w:rsidRDefault="00427349">
      <w:pPr>
        <w:pStyle w:val="ListBullet"/>
      </w:pPr>
      <w:r>
        <w:t>DPDK Programming: S</w:t>
      </w:r>
      <w:r>
        <w:t>ử</w:t>
      </w:r>
      <w:r>
        <w:t xml:space="preserve"> d</w:t>
      </w:r>
      <w:r>
        <w:t>ụ</w:t>
      </w:r>
      <w:r>
        <w:t>ng thành th</w:t>
      </w:r>
      <w:r>
        <w:t>ạ</w:t>
      </w:r>
      <w:r>
        <w:t>o các API</w:t>
      </w:r>
      <w:r>
        <w:t xml:space="preserve"> t</w:t>
      </w:r>
      <w:r>
        <w:t>ố</w:t>
      </w:r>
      <w:r>
        <w:t>i ưu c</w:t>
      </w:r>
      <w:r>
        <w:t>ủ</w:t>
      </w:r>
      <w:r>
        <w:t>a thư vi</w:t>
      </w:r>
      <w:r>
        <w:t>ệ</w:t>
      </w:r>
      <w:r>
        <w:t>n DPDK.</w:t>
      </w:r>
    </w:p>
    <w:p w:rsidR="00C53C4E" w:rsidRDefault="00427349">
      <w:pPr>
        <w:pStyle w:val="ListBullet"/>
      </w:pPr>
      <w:r>
        <w:t>Multi-threading &amp; Core Pinning: L</w:t>
      </w:r>
      <w:r>
        <w:t>ậ</w:t>
      </w:r>
      <w:r>
        <w:t>p trình đa lu</w:t>
      </w:r>
      <w:r>
        <w:t>ồ</w:t>
      </w:r>
      <w:r>
        <w:t>ng tương thích c</w:t>
      </w:r>
      <w:r>
        <w:t>ấ</w:t>
      </w:r>
      <w:r>
        <w:t>u trúc ki</w:t>
      </w:r>
      <w:r>
        <w:t>ế</w:t>
      </w:r>
      <w:r>
        <w:t>n trúc CPU.</w:t>
      </w:r>
    </w:p>
    <w:p w:rsidR="00C53C4E" w:rsidRDefault="00427349">
      <w:pPr>
        <w:pStyle w:val="ListBullet"/>
      </w:pPr>
      <w:r>
        <w:t xml:space="preserve">Lock-free Data Structure: </w:t>
      </w:r>
      <w:r>
        <w:t>Ứ</w:t>
      </w:r>
      <w:r>
        <w:t>ng d</w:t>
      </w:r>
      <w:r>
        <w:t>ụ</w:t>
      </w:r>
      <w:r>
        <w:t>ng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không khóa (Lock-free Ring Buffer).</w:t>
      </w:r>
    </w:p>
    <w:p w:rsidR="00C53C4E" w:rsidRDefault="00427349">
      <w:pPr>
        <w:pStyle w:val="ListBullet"/>
      </w:pPr>
      <w:r>
        <w:t>Hi</w:t>
      </w:r>
      <w:r>
        <w:t>ệ</w:t>
      </w:r>
      <w:r>
        <w:t>u năng h</w:t>
      </w:r>
      <w:r>
        <w:t>ệ</w:t>
      </w:r>
      <w:r>
        <w:t xml:space="preserve"> th</w:t>
      </w:r>
      <w:r>
        <w:t>ố</w:t>
      </w:r>
      <w:r>
        <w:t>ng m</w:t>
      </w:r>
      <w:r>
        <w:t>ạ</w:t>
      </w:r>
      <w:r>
        <w:t>ng t</w:t>
      </w:r>
      <w:r>
        <w:t>ố</w:t>
      </w:r>
      <w:r>
        <w:t>c đ</w:t>
      </w:r>
      <w:r>
        <w:t>ộ</w:t>
      </w:r>
      <w:r>
        <w:t xml:space="preserve"> cao: Hi</w:t>
      </w:r>
      <w:r>
        <w:t>ể</w:t>
      </w:r>
      <w:r>
        <w:t>u rõ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Throughput, PPS và Latency.</w:t>
      </w:r>
    </w:p>
    <w:p w:rsidR="00C53C4E" w:rsidRDefault="00427349" w:rsidP="003B3908">
      <w:pPr>
        <w:pStyle w:val="Heading1"/>
      </w:pPr>
      <w:r>
        <w:t>3.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:rsidR="00C53C4E" w:rsidRDefault="00427349">
      <w:pPr>
        <w:keepNext/>
        <w:spacing w:before="240"/>
      </w:pPr>
      <w:r>
        <w:rPr>
          <w:b/>
          <w:color w:val="4682B4"/>
          <w:sz w:val="28"/>
        </w:rPr>
        <w:t>3.1 Ki</w:t>
      </w:r>
      <w:r>
        <w:rPr>
          <w:b/>
          <w:color w:val="4682B4"/>
          <w:sz w:val="28"/>
        </w:rPr>
        <w:t>ế</w:t>
      </w:r>
      <w:r>
        <w:rPr>
          <w:b/>
          <w:color w:val="4682B4"/>
          <w:sz w:val="28"/>
        </w:rPr>
        <w:t>n trúc lu</w:t>
      </w:r>
      <w:r>
        <w:rPr>
          <w:b/>
          <w:color w:val="4682B4"/>
          <w:sz w:val="28"/>
        </w:rPr>
        <w:t>ồ</w:t>
      </w:r>
      <w:r>
        <w:rPr>
          <w:b/>
          <w:color w:val="4682B4"/>
          <w:sz w:val="28"/>
        </w:rPr>
        <w:t>ng d</w:t>
      </w:r>
      <w:r>
        <w:rPr>
          <w:b/>
          <w:color w:val="4682B4"/>
          <w:sz w:val="28"/>
        </w:rPr>
        <w:t>ữ</w:t>
      </w:r>
      <w:r>
        <w:rPr>
          <w:b/>
          <w:color w:val="4682B4"/>
          <w:sz w:val="28"/>
        </w:rPr>
        <w:t xml:space="preserve"> li</w:t>
      </w:r>
      <w:r>
        <w:rPr>
          <w:b/>
          <w:color w:val="4682B4"/>
          <w:sz w:val="28"/>
        </w:rPr>
        <w:t>ệ</w:t>
      </w:r>
      <w:r>
        <w:rPr>
          <w:b/>
          <w:color w:val="4682B4"/>
          <w:sz w:val="28"/>
        </w:rPr>
        <w:t>u (Pipeline)</w:t>
      </w:r>
    </w:p>
    <w:p w:rsidR="00C53C4E" w:rsidRDefault="00427349">
      <w:r>
        <w:t>Dư</w:t>
      </w:r>
      <w:r>
        <w:t>ớ</w:t>
      </w:r>
      <w:r>
        <w:t>i đây là sơ đ</w:t>
      </w:r>
      <w:r>
        <w:t>ồ</w:t>
      </w:r>
      <w:r>
        <w:t xml:space="preserve"> lu</w:t>
      </w:r>
      <w:r>
        <w:t>ồ</w:t>
      </w:r>
      <w:r>
        <w:t>ng đi c</w:t>
      </w:r>
      <w:r>
        <w:t>ủ</w:t>
      </w:r>
      <w:r>
        <w:t>a gói tin bên trong h</w:t>
      </w:r>
      <w:r>
        <w:t>ệ</w:t>
      </w:r>
      <w:r>
        <w:t xml:space="preserve"> th</w:t>
      </w:r>
      <w:r>
        <w:t>ố</w:t>
      </w:r>
      <w:r>
        <w:t>ng FlowCore t</w:t>
      </w:r>
      <w:r>
        <w:t>ừ</w:t>
      </w:r>
      <w:r>
        <w:t xml:space="preserve"> lúc nh</w:t>
      </w:r>
      <w:r>
        <w:t>ậ</w:t>
      </w:r>
      <w:r>
        <w:t>n t</w:t>
      </w:r>
      <w:r>
        <w:t>ừ</w:t>
      </w:r>
      <w:r>
        <w:t xml:space="preserve"> ph</w:t>
      </w:r>
      <w:r>
        <w:t>ầ</w:t>
      </w:r>
      <w:r>
        <w:t>n c</w:t>
      </w:r>
      <w:r>
        <w:t>ứ</w:t>
      </w:r>
      <w:r>
        <w:t>ng cho đ</w:t>
      </w:r>
      <w:r>
        <w:t>ế</w:t>
      </w:r>
      <w:r>
        <w:t>n khi đư</w:t>
      </w:r>
      <w:r>
        <w:t>ợ</w:t>
      </w:r>
      <w:r>
        <w:t>c phân t</w:t>
      </w:r>
      <w:r>
        <w:t>ả</w:t>
      </w:r>
      <w:r>
        <w:t>i và x</w:t>
      </w:r>
      <w:r>
        <w:t>ử</w:t>
      </w:r>
      <w:r>
        <w:t xml:space="preserve"> lý t</w:t>
      </w:r>
      <w:r>
        <w:t>ạ</w:t>
      </w:r>
      <w:r>
        <w:t>i các Worker Core: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t xml:space="preserve">            +----------------+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|   RX Thread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+--------+-------+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| (rte_mbuf)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+----------------+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|   Dispatcher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+---</w:t>
            </w:r>
            <w:r>
              <w:rPr>
                <w:rFonts w:ascii="Consolas" w:hAnsi="Consolas"/>
                <w:color w:val="282828"/>
                <w:sz w:val="19"/>
              </w:rPr>
              <w:t>-----+-------+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+----------+--------+--------+----------+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| (Ring 0) | (Ring 1)        | (Ring 2) | (Ring 3)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v          v                 v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+--------+ +--------+        +--------+ +--------+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|Worker 0| </w:t>
            </w:r>
            <w:r>
              <w:rPr>
                <w:rFonts w:ascii="Consolas" w:hAnsi="Consolas"/>
                <w:color w:val="282828"/>
                <w:sz w:val="19"/>
              </w:rPr>
              <w:t>|Worker 1|        |Worker 2| |Worker 3|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+---+----+ +---+----+        +---+----+ +---+----+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|          |                 |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+----------+--------+--------+----------+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v (Local Counters)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Statistics Collector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TX Thread / Free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</w:p>
        </w:tc>
      </w:tr>
    </w:tbl>
    <w:p w:rsidR="00C53C4E" w:rsidRDefault="00C53C4E">
      <w:pPr>
        <w:spacing w:after="80"/>
      </w:pPr>
    </w:p>
    <w:p w:rsidR="00C53C4E" w:rsidRDefault="00427349">
      <w:pPr>
        <w:keepNext/>
        <w:spacing w:before="240"/>
      </w:pPr>
      <w:r>
        <w:rPr>
          <w:b/>
          <w:color w:val="4682B4"/>
          <w:sz w:val="28"/>
        </w:rPr>
        <w:t>3.2 Các thành ph</w:t>
      </w:r>
      <w:r>
        <w:rPr>
          <w:b/>
          <w:color w:val="4682B4"/>
          <w:sz w:val="28"/>
        </w:rPr>
        <w:t>ầ</w:t>
      </w:r>
      <w:r>
        <w:rPr>
          <w:b/>
          <w:color w:val="4682B4"/>
          <w:sz w:val="28"/>
        </w:rPr>
        <w:t>n ch</w:t>
      </w:r>
      <w:r>
        <w:rPr>
          <w:b/>
          <w:color w:val="4682B4"/>
          <w:sz w:val="28"/>
        </w:rPr>
        <w:t>ứ</w:t>
      </w:r>
      <w:r>
        <w:rPr>
          <w:b/>
          <w:color w:val="4682B4"/>
          <w:sz w:val="28"/>
        </w:rPr>
        <w:t>c năng c</w:t>
      </w:r>
      <w:r>
        <w:rPr>
          <w:b/>
          <w:color w:val="4682B4"/>
          <w:sz w:val="28"/>
        </w:rPr>
        <w:t>ủ</w:t>
      </w:r>
      <w:r>
        <w:rPr>
          <w:b/>
          <w:color w:val="4682B4"/>
          <w:sz w:val="28"/>
        </w:rPr>
        <w:t>a h</w:t>
      </w:r>
      <w:r>
        <w:rPr>
          <w:b/>
          <w:color w:val="4682B4"/>
          <w:sz w:val="28"/>
        </w:rPr>
        <w:t>ệ</w:t>
      </w:r>
      <w:r>
        <w:rPr>
          <w:b/>
          <w:color w:val="4682B4"/>
          <w:sz w:val="28"/>
        </w:rPr>
        <w:t xml:space="preserve"> th</w:t>
      </w:r>
      <w:r>
        <w:rPr>
          <w:b/>
          <w:color w:val="4682B4"/>
          <w:sz w:val="28"/>
        </w:rPr>
        <w:t>ố</w:t>
      </w:r>
      <w:r>
        <w:rPr>
          <w:b/>
          <w:color w:val="4682B4"/>
          <w:sz w:val="28"/>
        </w:rPr>
        <w:t>ng</w:t>
      </w:r>
    </w:p>
    <w:p w:rsidR="00C53C4E" w:rsidRDefault="00427349">
      <w:r>
        <w:t>1. Packet Receiver (RX Thread)</w:t>
      </w:r>
    </w:p>
    <w:p w:rsidR="00C53C4E" w:rsidRDefault="00427349">
      <w:r>
        <w:t>Ch</w:t>
      </w:r>
      <w:r>
        <w:t>ị</w:t>
      </w:r>
      <w:r>
        <w:t>u trách nhi</w:t>
      </w:r>
      <w:r>
        <w:t>ệ</w:t>
      </w:r>
      <w:r>
        <w:t>m polling gói tin liên t</w:t>
      </w:r>
      <w:r>
        <w:t>ụ</w:t>
      </w:r>
      <w:r>
        <w:t>c t</w:t>
      </w:r>
      <w:r>
        <w:t>ừ</w:t>
      </w:r>
      <w:r>
        <w:t xml:space="preserve"> card</w:t>
      </w:r>
      <w:r>
        <w:t xml:space="preserve"> m</w:t>
      </w:r>
      <w:r>
        <w:t>ạ</w:t>
      </w:r>
      <w:r>
        <w:t>ng (ho</w:t>
      </w:r>
      <w:r>
        <w:t>ặ</w:t>
      </w:r>
      <w:r>
        <w:t>c đ</w:t>
      </w:r>
      <w:r>
        <w:t>ọ</w:t>
      </w:r>
      <w:r>
        <w:t>c t</w:t>
      </w:r>
      <w:r>
        <w:t>ừ</w:t>
      </w:r>
      <w:r>
        <w:t xml:space="preserve"> file PCAP thông qua DPDK PCAP PMD). Thành ph</w:t>
      </w:r>
      <w:r>
        <w:t>ầ</w:t>
      </w:r>
      <w:r>
        <w:t>n này s</w:t>
      </w:r>
      <w:r>
        <w:t>ử</w:t>
      </w:r>
      <w:r>
        <w:t xml:space="preserve"> d</w:t>
      </w:r>
      <w:r>
        <w:t>ụ</w:t>
      </w:r>
      <w:r>
        <w:t>ng hàm API rte_eth_rx_burst() đ</w:t>
      </w:r>
      <w:r>
        <w:t>ể</w:t>
      </w:r>
      <w:r>
        <w:t xml:space="preserve"> nh</w:t>
      </w:r>
      <w:r>
        <w:t>ậ</w:t>
      </w:r>
      <w:r>
        <w:t>n m</w:t>
      </w:r>
      <w:r>
        <w:t>ộ</w:t>
      </w:r>
      <w:r>
        <w:t>t burst gói tin (t</w:t>
      </w:r>
      <w:r>
        <w:t>ố</w:t>
      </w:r>
      <w:r>
        <w:t>i đa 32 ho</w:t>
      </w:r>
      <w:r>
        <w:t>ặ</w:t>
      </w:r>
      <w:r>
        <w:t>c 64 gói m</w:t>
      </w:r>
      <w:r>
        <w:t>ộ</w:t>
      </w:r>
      <w:r>
        <w:t>t l</w:t>
      </w:r>
      <w:r>
        <w:t>ầ</w:t>
      </w:r>
      <w:r>
        <w:t>n) nh</w:t>
      </w:r>
      <w:r>
        <w:t>ằ</w:t>
      </w:r>
      <w:r>
        <w:t>m gi</w:t>
      </w:r>
      <w:r>
        <w:t>ả</w:t>
      </w:r>
      <w:r>
        <w:t>m chi phí g</w:t>
      </w:r>
      <w:r>
        <w:t>ọ</w:t>
      </w:r>
      <w:r>
        <w:t>i hàm overhead h</w:t>
      </w:r>
      <w:r>
        <w:t>ệ</w:t>
      </w:r>
      <w:r>
        <w:t xml:space="preserve"> th</w:t>
      </w:r>
      <w:r>
        <w:t>ố</w:t>
      </w:r>
      <w:r>
        <w:t>ng.</w:t>
      </w:r>
    </w:p>
    <w:p w:rsidR="00C53C4E" w:rsidRDefault="00427349">
      <w:r>
        <w:t>2. Flow Extractor</w:t>
      </w:r>
    </w:p>
    <w:p w:rsidR="00C53C4E" w:rsidRDefault="00427349">
      <w:r>
        <w:t>Phân tích c</w:t>
      </w:r>
      <w:r>
        <w:t>ấ</w:t>
      </w:r>
      <w:r>
        <w:t>u trúc header c</w:t>
      </w:r>
      <w:r>
        <w:t>ủ</w:t>
      </w:r>
      <w:r>
        <w:t xml:space="preserve">a </w:t>
      </w:r>
      <w:r>
        <w:t>gói tin t</w:t>
      </w:r>
      <w:r>
        <w:t>ừ</w:t>
      </w:r>
      <w:r>
        <w:t xml:space="preserve"> l</w:t>
      </w:r>
      <w:r>
        <w:t>ớ</w:t>
      </w:r>
      <w:r>
        <w:t>p Layer 2 đ</w:t>
      </w:r>
      <w:r>
        <w:t>ế</w:t>
      </w:r>
      <w:r>
        <w:t>n Layer 4. Th</w:t>
      </w:r>
      <w:r>
        <w:t>ự</w:t>
      </w:r>
      <w:r>
        <w:t>c hi</w:t>
      </w:r>
      <w:r>
        <w:t>ệ</w:t>
      </w:r>
      <w:r>
        <w:t>n bóc tách chính xác b</w:t>
      </w:r>
      <w:r>
        <w:t>ộ</w:t>
      </w:r>
      <w:r>
        <w:t xml:space="preserve"> 5 tham s</w:t>
      </w:r>
      <w:r>
        <w:t>ố</w:t>
      </w:r>
      <w:r>
        <w:t xml:space="preserve"> đ</w:t>
      </w:r>
      <w:r>
        <w:t>ị</w:t>
      </w:r>
      <w:r>
        <w:t>nh danh (Five-Tuple) bao g</w:t>
      </w:r>
      <w:r>
        <w:t>ồ</w:t>
      </w:r>
      <w:r>
        <w:t>m: Source IP, Destination IP, Source Port, Destination Port, và Protocol.</w:t>
      </w:r>
    </w:p>
    <w:p w:rsidR="00C53C4E" w:rsidRDefault="00427349">
      <w:r>
        <w:t>3. Flow Table Manager</w:t>
      </w:r>
    </w:p>
    <w:p w:rsidR="00C53C4E" w:rsidRDefault="00427349">
      <w:r>
        <w:t>Qu</w:t>
      </w:r>
      <w:r>
        <w:t>ả</w:t>
      </w:r>
      <w:r>
        <w:t>n lý vòng đ</w:t>
      </w:r>
      <w:r>
        <w:t>ờ</w:t>
      </w:r>
      <w:r>
        <w:t>i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lưu tr</w:t>
      </w:r>
      <w:r>
        <w:t>ữ</w:t>
      </w:r>
      <w:r>
        <w:t xml:space="preserve"> tr</w:t>
      </w:r>
      <w:r>
        <w:t>ạ</w:t>
      </w:r>
      <w:r>
        <w:t xml:space="preserve">ng thái </w:t>
      </w:r>
      <w:r>
        <w:t>lu</w:t>
      </w:r>
      <w:r>
        <w:t>ồ</w:t>
      </w:r>
      <w:r>
        <w:t>ng m</w:t>
      </w:r>
      <w:r>
        <w:t>ạ</w:t>
      </w:r>
      <w:r>
        <w:t>ng. Đ</w:t>
      </w:r>
      <w:r>
        <w:t>ị</w:t>
      </w:r>
      <w:r>
        <w:t>nh nghĩa c</w:t>
      </w:r>
      <w:r>
        <w:t>ấ</w:t>
      </w:r>
      <w:r>
        <w:t>u trúc b</w:t>
      </w:r>
      <w:r>
        <w:t>ả</w:t>
      </w:r>
      <w:r>
        <w:t>n ghi lu</w:t>
      </w:r>
      <w:r>
        <w:t>ồ</w:t>
      </w:r>
      <w:r>
        <w:t>ng (Flow Entry) như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typedef struct</w:t>
            </w:r>
            <w:r>
              <w:rPr>
                <w:rFonts w:ascii="Consolas" w:hAnsi="Consolas"/>
                <w:color w:val="282828"/>
                <w:sz w:val="19"/>
              </w:rPr>
              <w:br/>
              <w:t>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uint32_t src_ip;       /* Đ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a ch</w:t>
            </w:r>
            <w:r>
              <w:rPr>
                <w:rFonts w:ascii="Consolas" w:hAnsi="Consolas"/>
                <w:color w:val="282828"/>
                <w:sz w:val="19"/>
              </w:rPr>
              <w:t>ỉ</w:t>
            </w:r>
            <w:r>
              <w:rPr>
                <w:rFonts w:ascii="Consolas" w:hAnsi="Consolas"/>
                <w:color w:val="282828"/>
                <w:sz w:val="19"/>
              </w:rPr>
              <w:t xml:space="preserve"> IP ngu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uint32_t dst_ip;       /* Đ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a ch</w:t>
            </w:r>
            <w:r>
              <w:rPr>
                <w:rFonts w:ascii="Consolas" w:hAnsi="Consolas"/>
                <w:color w:val="282828"/>
                <w:sz w:val="19"/>
              </w:rPr>
              <w:t>ỉ</w:t>
            </w:r>
            <w:r>
              <w:rPr>
                <w:rFonts w:ascii="Consolas" w:hAnsi="Consolas"/>
                <w:color w:val="282828"/>
                <w:sz w:val="19"/>
              </w:rPr>
              <w:t xml:space="preserve"> IP đích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uint16_t src_port;     /* C</w:t>
            </w:r>
            <w:r>
              <w:rPr>
                <w:rFonts w:ascii="Consolas" w:hAnsi="Consolas"/>
                <w:color w:val="282828"/>
                <w:sz w:val="19"/>
              </w:rPr>
              <w:t>ổ</w:t>
            </w:r>
            <w:r>
              <w:rPr>
                <w:rFonts w:ascii="Consolas" w:hAnsi="Consolas"/>
                <w:color w:val="282828"/>
                <w:sz w:val="19"/>
              </w:rPr>
              <w:t>ng ngu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uint16_t dst_port;     /</w:t>
            </w:r>
            <w:r>
              <w:rPr>
                <w:rFonts w:ascii="Consolas" w:hAnsi="Consolas"/>
                <w:color w:val="282828"/>
                <w:sz w:val="19"/>
              </w:rPr>
              <w:t>* C</w:t>
            </w:r>
            <w:r>
              <w:rPr>
                <w:rFonts w:ascii="Consolas" w:hAnsi="Consolas"/>
                <w:color w:val="282828"/>
                <w:sz w:val="19"/>
              </w:rPr>
              <w:t>ổ</w:t>
            </w:r>
            <w:r>
              <w:rPr>
                <w:rFonts w:ascii="Consolas" w:hAnsi="Consolas"/>
                <w:color w:val="282828"/>
                <w:sz w:val="19"/>
              </w:rPr>
              <w:t>ng đích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uint8_t protocol;      /* Giao th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>c (TCP/UDP/...)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uint8_t worker_id;     /* ID c</w:t>
            </w:r>
            <w:r>
              <w:rPr>
                <w:rFonts w:ascii="Consolas" w:hAnsi="Consolas"/>
                <w:color w:val="282828"/>
                <w:sz w:val="19"/>
              </w:rPr>
              <w:t>ủ</w:t>
            </w:r>
            <w:r>
              <w:rPr>
                <w:rFonts w:ascii="Consolas" w:hAnsi="Consolas"/>
                <w:color w:val="282828"/>
                <w:sz w:val="19"/>
              </w:rPr>
              <w:t>a Worker Core ch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u trách nhi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m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uint64_t create_time;  /* Th</w:t>
            </w:r>
            <w:r>
              <w:rPr>
                <w:rFonts w:ascii="Consolas" w:hAnsi="Consolas"/>
                <w:color w:val="282828"/>
                <w:sz w:val="19"/>
              </w:rPr>
              <w:t>ờ</w:t>
            </w:r>
            <w:r>
              <w:rPr>
                <w:rFonts w:ascii="Consolas" w:hAnsi="Consolas"/>
                <w:color w:val="282828"/>
                <w:sz w:val="19"/>
              </w:rPr>
              <w:t>i đi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m kh</w:t>
            </w:r>
            <w:r>
              <w:rPr>
                <w:rFonts w:ascii="Consolas" w:hAnsi="Consolas"/>
                <w:color w:val="282828"/>
                <w:sz w:val="19"/>
              </w:rPr>
              <w:t>ở</w:t>
            </w:r>
            <w:r>
              <w:rPr>
                <w:rFonts w:ascii="Consolas" w:hAnsi="Consolas"/>
                <w:color w:val="282828"/>
                <w:sz w:val="19"/>
              </w:rPr>
              <w:t>i t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o lu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ng (TSC) */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uint64_t last_seen;    /* Th</w:t>
            </w:r>
            <w:r>
              <w:rPr>
                <w:rFonts w:ascii="Consolas" w:hAnsi="Consolas"/>
                <w:color w:val="282828"/>
                <w:sz w:val="19"/>
              </w:rPr>
              <w:t>ờ</w:t>
            </w:r>
            <w:r>
              <w:rPr>
                <w:rFonts w:ascii="Consolas" w:hAnsi="Consolas"/>
                <w:color w:val="282828"/>
                <w:sz w:val="19"/>
              </w:rPr>
              <w:t>i đi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m g</w:t>
            </w:r>
            <w:r>
              <w:rPr>
                <w:rFonts w:ascii="Consolas" w:hAnsi="Consolas"/>
                <w:color w:val="282828"/>
                <w:sz w:val="19"/>
              </w:rPr>
              <w:t>ói tin cu</w:t>
            </w:r>
            <w:r>
              <w:rPr>
                <w:rFonts w:ascii="Consolas" w:hAnsi="Consolas"/>
                <w:color w:val="282828"/>
                <w:sz w:val="19"/>
              </w:rPr>
              <w:t>ố</w:t>
            </w:r>
            <w:r>
              <w:rPr>
                <w:rFonts w:ascii="Consolas" w:hAnsi="Consolas"/>
                <w:color w:val="282828"/>
                <w:sz w:val="19"/>
              </w:rPr>
              <w:t>i cùng xu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t hi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n */</w:t>
            </w:r>
            <w:r>
              <w:rPr>
                <w:rFonts w:ascii="Consolas" w:hAnsi="Consolas"/>
                <w:color w:val="282828"/>
                <w:sz w:val="19"/>
              </w:rPr>
              <w:br/>
              <w:t>} flow_entry_t;</w:t>
            </w:r>
          </w:p>
        </w:tc>
      </w:tr>
    </w:tbl>
    <w:p w:rsidR="00C53C4E" w:rsidRDefault="00C53C4E">
      <w:pPr>
        <w:spacing w:after="80"/>
      </w:pPr>
    </w:p>
    <w:p w:rsidR="00C53C4E" w:rsidRDefault="00427349">
      <w:r>
        <w:t>4. Dispatcher</w:t>
      </w:r>
    </w:p>
    <w:p w:rsidR="00C53C4E" w:rsidRDefault="00427349">
      <w:r>
        <w:lastRenderedPageBreak/>
        <w:t>Th</w:t>
      </w:r>
      <w:r>
        <w:t>ự</w:t>
      </w:r>
      <w:r>
        <w:t>c hi</w:t>
      </w:r>
      <w:r>
        <w:t>ệ</w:t>
      </w:r>
      <w:r>
        <w:t>n quy trình tra c</w:t>
      </w:r>
      <w:r>
        <w:t>ứ</w:t>
      </w:r>
      <w:r>
        <w:t>u lu</w:t>
      </w:r>
      <w:r>
        <w:t>ồ</w:t>
      </w:r>
      <w:r>
        <w:t>ng thông qua cơ ch</w:t>
      </w:r>
      <w:r>
        <w:t>ế</w:t>
      </w:r>
      <w:r>
        <w:t xml:space="preserve"> Lookup Flow Table. N</w:t>
      </w:r>
      <w:r>
        <w:t>ế</w:t>
      </w:r>
      <w:r>
        <w:t>u Flow đã t</w:t>
      </w:r>
      <w:r>
        <w:t>ồ</w:t>
      </w:r>
      <w:r>
        <w:t>n t</w:t>
      </w:r>
      <w:r>
        <w:t>ạ</w:t>
      </w:r>
      <w:r>
        <w:t>i, trích xu</w:t>
      </w:r>
      <w:r>
        <w:t>ấ</w:t>
      </w:r>
      <w:r>
        <w:t>t Worker ID đã gán; n</w:t>
      </w:r>
      <w:r>
        <w:t>ế</w:t>
      </w:r>
      <w:r>
        <w:t>u là Flow m</w:t>
      </w:r>
      <w:r>
        <w:t>ớ</w:t>
      </w:r>
      <w:r>
        <w:t>i, áp d</w:t>
      </w:r>
      <w:r>
        <w:t>ụ</w:t>
      </w:r>
      <w:r>
        <w:t>ng thu</w:t>
      </w:r>
      <w:r>
        <w:t>ậ</w:t>
      </w:r>
      <w:r>
        <w:t>t toán Load Balancing đ</w:t>
      </w:r>
      <w:r>
        <w:t>ể</w:t>
      </w:r>
      <w:r>
        <w:t xml:space="preserve"> ch</w:t>
      </w:r>
      <w:r>
        <w:t>ọ</w:t>
      </w:r>
      <w:r>
        <w:t>n Worker thích h</w:t>
      </w:r>
      <w:r>
        <w:t>ợ</w:t>
      </w:r>
      <w:r>
        <w:t>p, t</w:t>
      </w:r>
      <w:r>
        <w:t>ạ</w:t>
      </w:r>
      <w:r>
        <w:t>o b</w:t>
      </w:r>
      <w:r>
        <w:t>ả</w:t>
      </w:r>
      <w:r>
        <w:t>n ghi m</w:t>
      </w:r>
      <w:r>
        <w:t>ớ</w:t>
      </w:r>
      <w:r>
        <w:t>i và chuy</w:t>
      </w:r>
      <w:r>
        <w:t>ể</w:t>
      </w:r>
      <w:r>
        <w:t xml:space="preserve">n gói tin (Dispatch Packet) sang Ring Buffer tương </w:t>
      </w:r>
      <w:r>
        <w:t>ứ</w:t>
      </w:r>
      <w:r>
        <w:t>ng c</w:t>
      </w:r>
      <w:r>
        <w:t>ủ</w:t>
      </w:r>
      <w:r>
        <w:t>a Worker đó.</w:t>
      </w:r>
    </w:p>
    <w:p w:rsidR="00C53C4E" w:rsidRDefault="00427349">
      <w:r>
        <w:t>5. Worker Processor</w:t>
      </w:r>
    </w:p>
    <w:p w:rsidR="00C53C4E" w:rsidRDefault="00427349">
      <w:r>
        <w:t>M</w:t>
      </w:r>
      <w:r>
        <w:t>ỗ</w:t>
      </w:r>
      <w:r>
        <w:t>i Worker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trên m</w:t>
      </w:r>
      <w:r>
        <w:t>ộ</w:t>
      </w:r>
      <w:r>
        <w:t>t CPU Core riêng bi</w:t>
      </w:r>
      <w:r>
        <w:t>ệ</w:t>
      </w:r>
      <w:r>
        <w:t>t, liên t</w:t>
      </w:r>
      <w:r>
        <w:t>ụ</w:t>
      </w:r>
      <w:r>
        <w:t>c dequeue gói tin t</w:t>
      </w:r>
      <w:r>
        <w:t>ừ</w:t>
      </w:r>
      <w:r>
        <w:t xml:space="preserve"> Ring Buffer c</w:t>
      </w:r>
      <w:r>
        <w:t>ủ</w:t>
      </w:r>
      <w:r>
        <w:t>a mình. T</w:t>
      </w:r>
      <w:r>
        <w:t>ạ</w:t>
      </w:r>
      <w:r>
        <w:t>i đây gói tin đư</w:t>
      </w:r>
      <w:r>
        <w:t>ợ</w:t>
      </w:r>
      <w:r>
        <w:t>c đưa qua SPI Ru</w:t>
      </w:r>
      <w:r>
        <w:t>le Engine (B</w:t>
      </w:r>
      <w:r>
        <w:t>ộ</w:t>
      </w:r>
      <w:r>
        <w:t xml:space="preserve"> l</w:t>
      </w:r>
      <w:r>
        <w:t>ọ</w:t>
      </w:r>
      <w:r>
        <w:t>c lu</w:t>
      </w:r>
      <w:r>
        <w:t>ậ</w:t>
      </w:r>
      <w:r>
        <w:t>t nâng cao) đ</w:t>
      </w:r>
      <w:r>
        <w:t>ể</w:t>
      </w:r>
      <w:r>
        <w:t xml:space="preserve"> đưa ra quy</w:t>
      </w:r>
      <w:r>
        <w:t>ế</w:t>
      </w:r>
      <w:r>
        <w:t>t đ</w:t>
      </w:r>
      <w:r>
        <w:t>ị</w:t>
      </w:r>
      <w:r>
        <w:t>nh Hành vi (Action: Forward ho</w:t>
      </w:r>
      <w:r>
        <w:t>ặ</w:t>
      </w:r>
      <w:r>
        <w:t>c Drop) và đ</w:t>
      </w:r>
      <w:r>
        <w:t>ồ</w:t>
      </w:r>
      <w:r>
        <w:t>ng th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 b</w:t>
      </w:r>
      <w:r>
        <w:t>ộ</w:t>
      </w:r>
      <w:r>
        <w:t xml:space="preserve"> đ</w:t>
      </w:r>
      <w:r>
        <w:t>ế</w:t>
      </w:r>
      <w:r>
        <w:t>m th</w:t>
      </w:r>
      <w:r>
        <w:t>ố</w:t>
      </w:r>
      <w:r>
        <w:t>ng kê c</w:t>
      </w:r>
      <w:r>
        <w:t>ụ</w:t>
      </w:r>
      <w:r>
        <w:t>c b</w:t>
      </w:r>
      <w:r>
        <w:t>ộ</w:t>
      </w:r>
      <w:r>
        <w:t>.</w:t>
      </w:r>
    </w:p>
    <w:p w:rsidR="00C53C4E" w:rsidRDefault="00427349">
      <w:r>
        <w:t>6. Flow Aging Thread</w:t>
      </w:r>
    </w:p>
    <w:p w:rsidR="00C53C4E" w:rsidRDefault="00427349">
      <w:r>
        <w:t>M</w:t>
      </w:r>
      <w:r>
        <w:t>ộ</w:t>
      </w:r>
      <w:r>
        <w:t>t thread ph</w:t>
      </w:r>
      <w:r>
        <w:t>ụ</w:t>
      </w:r>
      <w:r>
        <w:t xml:space="preserve"> ch</w:t>
      </w:r>
      <w:r>
        <w:t>ạ</w:t>
      </w:r>
      <w:r>
        <w:t>y theo chu k</w:t>
      </w:r>
      <w:r>
        <w:t>ỳ</w:t>
      </w:r>
      <w:r>
        <w:t xml:space="preserve"> (ví d</w:t>
      </w:r>
      <w:r>
        <w:t>ụ</w:t>
      </w:r>
      <w:r>
        <w:t xml:space="preserve"> m</w:t>
      </w:r>
      <w:r>
        <w:t>ỗ</w:t>
      </w:r>
      <w:r>
        <w:t>i 1 giây)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quét (scan) Flow Table, tìm ki</w:t>
      </w:r>
      <w:r>
        <w:t>ế</w:t>
      </w:r>
      <w:r>
        <w:t>m cá</w:t>
      </w:r>
      <w:r>
        <w:t>c Flow h</w:t>
      </w:r>
      <w:r>
        <w:t>ế</w:t>
      </w:r>
      <w:r>
        <w:t>t h</w:t>
      </w:r>
      <w:r>
        <w:t>ạ</w:t>
      </w:r>
      <w:r>
        <w:t>n (Timeout) d</w:t>
      </w:r>
      <w:r>
        <w:t>ự</w:t>
      </w:r>
      <w:r>
        <w:t>a trên giá tr</w:t>
      </w:r>
      <w:r>
        <w:t>ị</w:t>
      </w:r>
      <w:r>
        <w:t xml:space="preserve"> last_seen và gi</w:t>
      </w:r>
      <w:r>
        <w:t>ả</w:t>
      </w:r>
      <w:r>
        <w:t>i phóng tài nguyên đ</w:t>
      </w:r>
      <w:r>
        <w:t>ể</w:t>
      </w:r>
      <w:r>
        <w:t xml:space="preserve"> tránh tràn b</w:t>
      </w:r>
      <w:r>
        <w:t>ộ</w:t>
      </w:r>
      <w:r>
        <w:t xml:space="preserve"> nh</w:t>
      </w:r>
      <w:r>
        <w:t>ớ</w:t>
      </w:r>
      <w:r>
        <w:t>.</w:t>
      </w:r>
    </w:p>
    <w:p w:rsidR="00C53C4E" w:rsidRDefault="00427349">
      <w:r>
        <w:t>7. Statistics Collector</w:t>
      </w:r>
    </w:p>
    <w:p w:rsidR="00C53C4E" w:rsidRDefault="00427349">
      <w:r>
        <w:t>Thu th</w:t>
      </w:r>
      <w:r>
        <w:t>ậ</w:t>
      </w:r>
      <w:r>
        <w:t>p các b</w:t>
      </w:r>
      <w:r>
        <w:t>ộ</w:t>
      </w:r>
      <w:r>
        <w:t xml:space="preserve"> đ</w:t>
      </w:r>
      <w:r>
        <w:t>ế</w:t>
      </w:r>
      <w:r>
        <w:t>m t</w:t>
      </w:r>
      <w:r>
        <w:t>ừ</w:t>
      </w:r>
      <w:r>
        <w:t xml:space="preserve"> các Worker, tính toán các thông s</w:t>
      </w:r>
      <w:r>
        <w:t>ố</w:t>
      </w:r>
      <w:r>
        <w:t xml:space="preserve"> hi</w:t>
      </w:r>
      <w:r>
        <w:t>ệ</w:t>
      </w:r>
      <w:r>
        <w:t>u năng th</w:t>
      </w:r>
      <w:r>
        <w:t>ờ</w:t>
      </w:r>
      <w:r>
        <w:t>i gian th</w:t>
      </w:r>
      <w:r>
        <w:t>ự</w:t>
      </w:r>
      <w:r>
        <w:t>c như Throughput (Mbps, PPS), s</w:t>
      </w:r>
      <w:r>
        <w:t>ố</w:t>
      </w:r>
      <w:r>
        <w:t xml:space="preserve"> lư</w:t>
      </w:r>
      <w:r>
        <w:t>ợ</w:t>
      </w:r>
      <w:r>
        <w:t xml:space="preserve">ng Active Flow, </w:t>
      </w:r>
      <w:r>
        <w:t>t</w:t>
      </w:r>
      <w:r>
        <w:t>ỉ</w:t>
      </w:r>
      <w:r>
        <w:t xml:space="preserve"> l</w:t>
      </w:r>
      <w:r>
        <w:t>ệ</w:t>
      </w:r>
      <w:r>
        <w:t xml:space="preserve"> t</w:t>
      </w:r>
      <w:r>
        <w:t>ạ</w:t>
      </w:r>
      <w:r>
        <w:t>o/xóa lu</w:t>
      </w:r>
      <w:r>
        <w:t>ồ</w:t>
      </w:r>
      <w:r>
        <w:t>ng và hi</w:t>
      </w:r>
      <w:r>
        <w:t>ể</w:t>
      </w:r>
      <w:r>
        <w:t>n th</w:t>
      </w:r>
      <w:r>
        <w:t>ị</w:t>
      </w:r>
      <w:r>
        <w:t xml:space="preserve"> lên màn hình console.</w:t>
      </w:r>
    </w:p>
    <w:p w:rsidR="00C53C4E" w:rsidRDefault="00427349" w:rsidP="003B3908">
      <w:pPr>
        <w:pStyle w:val="Heading1"/>
      </w:pPr>
      <w:r>
        <w:t>4. Cơ ch</w:t>
      </w:r>
      <w:r>
        <w:t>ế</w:t>
      </w:r>
      <w:r>
        <w:t xml:space="preserve"> phân t</w:t>
      </w:r>
      <w:r>
        <w:t>ả</w:t>
      </w:r>
      <w:r>
        <w:t>i lưu lư</w:t>
      </w:r>
      <w:r>
        <w:t>ợ</w:t>
      </w:r>
      <w:r>
        <w:t>ng (Load Balancing)</w:t>
      </w:r>
    </w:p>
    <w:p w:rsidR="00C53C4E" w:rsidRDefault="00427349">
      <w:r>
        <w:t>Yêu c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 xml:space="preserve"> đ</w:t>
      </w:r>
      <w:r>
        <w:t>ặ</w:t>
      </w:r>
      <w:r>
        <w:t>t ra là ph</w:t>
      </w:r>
      <w:r>
        <w:t>ả</w:t>
      </w:r>
      <w:r>
        <w:t>i đ</w:t>
      </w:r>
      <w:r>
        <w:t>ả</w:t>
      </w:r>
      <w:r>
        <w:t>m b</w:t>
      </w:r>
      <w:r>
        <w:t>ả</w:t>
      </w:r>
      <w:r>
        <w:t>o cân b</w:t>
      </w:r>
      <w:r>
        <w:t>ằ</w:t>
      </w:r>
      <w:r>
        <w:t>ng t</w:t>
      </w:r>
      <w:r>
        <w:t>ả</w:t>
      </w:r>
      <w:r>
        <w:t>i t</w:t>
      </w:r>
      <w:r>
        <w:t>ố</w:t>
      </w:r>
      <w:r>
        <w:t>i đa gi</w:t>
      </w:r>
      <w:r>
        <w:t>ữ</w:t>
      </w:r>
      <w:r>
        <w:t>a các Worker Thread, duy trì tính nh</w:t>
      </w:r>
      <w:r>
        <w:t>ấ</w:t>
      </w:r>
      <w:r>
        <w:t>t quán x</w:t>
      </w:r>
      <w:r>
        <w:t>ử</w:t>
      </w:r>
      <w:r>
        <w:t xml:space="preserve"> lý gói tin (Flow Affinity) và lo</w:t>
      </w:r>
      <w:r>
        <w:t>ạ</w:t>
      </w:r>
      <w:r>
        <w:t>i b</w:t>
      </w:r>
      <w:r>
        <w:t>ỏ</w:t>
      </w:r>
      <w:r>
        <w:t xml:space="preserve"> hoàn </w:t>
      </w:r>
      <w:r>
        <w:t>toàn cơ ch</w:t>
      </w:r>
      <w:r>
        <w:t>ế</w:t>
      </w:r>
      <w:r>
        <w:t xml:space="preserve"> lock tranh ch</w:t>
      </w:r>
      <w:r>
        <w:t>ấ</w:t>
      </w:r>
      <w:r>
        <w:t>p b</w:t>
      </w:r>
      <w:r>
        <w:t>ộ</w:t>
      </w:r>
      <w:r>
        <w:t xml:space="preserve"> nh</w:t>
      </w:r>
      <w:r>
        <w:t>ớ</w:t>
      </w:r>
      <w:r>
        <w:t xml:space="preserve"> gi</w:t>
      </w:r>
      <w:r>
        <w:t>ữ</w:t>
      </w:r>
      <w:r>
        <w:t>a các Worker nh</w:t>
      </w:r>
      <w:r>
        <w:t>ằ</w:t>
      </w:r>
      <w:r>
        <w:t>m đ</w:t>
      </w:r>
      <w:r>
        <w:t>ạ</w:t>
      </w:r>
      <w:r>
        <w:t>t hi</w:t>
      </w:r>
      <w:r>
        <w:t>ệ</w:t>
      </w:r>
      <w:r>
        <w:t>u năng t</w:t>
      </w:r>
      <w:r>
        <w:t>ố</w:t>
      </w:r>
      <w:r>
        <w:t>i ưu cho ki</w:t>
      </w:r>
      <w:r>
        <w:t>ế</w:t>
      </w:r>
      <w:r>
        <w:t>n trúc CPU Multi-core.</w:t>
      </w:r>
    </w:p>
    <w:p w:rsidR="00C53C4E" w:rsidRDefault="00427349">
      <w:r>
        <w:t>Thu</w:t>
      </w:r>
      <w:r>
        <w:t>ậ</w:t>
      </w:r>
      <w:r>
        <w:t>t toán phân t</w:t>
      </w:r>
      <w:r>
        <w:t>ả</w:t>
      </w:r>
      <w:r>
        <w:t>i khi m</w:t>
      </w:r>
      <w:r>
        <w:t>ộ</w:t>
      </w:r>
      <w:r>
        <w:t>t gói tin đ</w:t>
      </w:r>
      <w:r>
        <w:t>ầ</w:t>
      </w:r>
      <w:r>
        <w:t>u tiên (First Packet) c</w:t>
      </w:r>
      <w:r>
        <w:t>ủ</w:t>
      </w:r>
      <w:r>
        <w:t>a m</w:t>
      </w:r>
      <w:r>
        <w:t>ộ</w:t>
      </w:r>
      <w:r>
        <w:t>t phiên m</w:t>
      </w:r>
      <w:r>
        <w:t>ạ</w:t>
      </w:r>
      <w:r>
        <w:t>ng xu</w:t>
      </w:r>
      <w:r>
        <w:t>ấ</w:t>
      </w:r>
      <w:r>
        <w:t>t hi</w:t>
      </w:r>
      <w:r>
        <w:t>ệ</w:t>
      </w:r>
      <w:r>
        <w:t>n đư</w:t>
      </w:r>
      <w:r>
        <w:t>ợ</w:t>
      </w:r>
      <w:r>
        <w:t>c xác đ</w:t>
      </w:r>
      <w:r>
        <w:t>ị</w:t>
      </w:r>
      <w:r>
        <w:t>nh d</w:t>
      </w:r>
      <w:r>
        <w:t>ự</w:t>
      </w:r>
      <w:r>
        <w:t>a trên trư</w:t>
      </w:r>
      <w:r>
        <w:t>ờ</w:t>
      </w:r>
      <w:r>
        <w:t>ng Đ</w:t>
      </w:r>
      <w:r>
        <w:t>ị</w:t>
      </w:r>
      <w:r>
        <w:t>a ch</w:t>
      </w:r>
      <w:r>
        <w:t>ỉ</w:t>
      </w:r>
      <w:r>
        <w:t xml:space="preserve"> IP Ngu</w:t>
      </w:r>
      <w:r>
        <w:t>ồ</w:t>
      </w:r>
      <w:r>
        <w:t>n (Source IP) t</w:t>
      </w:r>
      <w:r>
        <w:t>heo công th</w:t>
      </w:r>
      <w:r>
        <w:t>ứ</w:t>
      </w:r>
      <w:r>
        <w:t>c băm đơn gi</w:t>
      </w:r>
      <w:r>
        <w:t>ả</w:t>
      </w:r>
      <w:r>
        <w:t>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C53C4E" w:rsidRDefault="00427349">
            <w:pPr>
              <w:spacing w:before="80" w:after="80"/>
            </w:pPr>
            <w:r>
              <w:rPr>
                <w:i/>
                <w:sz w:val="21"/>
              </w:rPr>
              <w:t>Worker ID = Source IP % N    (Trong đó N là s</w:t>
            </w:r>
            <w:r>
              <w:rPr>
                <w:i/>
                <w:sz w:val="21"/>
              </w:rPr>
              <w:t>ố</w:t>
            </w:r>
            <w:r>
              <w:rPr>
                <w:i/>
                <w:sz w:val="21"/>
              </w:rPr>
              <w:t xml:space="preserve"> lư</w:t>
            </w:r>
            <w:r>
              <w:rPr>
                <w:i/>
                <w:sz w:val="21"/>
              </w:rPr>
              <w:t>ợ</w:t>
            </w:r>
            <w:r>
              <w:rPr>
                <w:i/>
                <w:sz w:val="21"/>
              </w:rPr>
              <w:t>ng Worker Core đang ho</w:t>
            </w:r>
            <w:r>
              <w:rPr>
                <w:i/>
                <w:sz w:val="21"/>
              </w:rPr>
              <w:t>ạ</w:t>
            </w:r>
            <w:r>
              <w:rPr>
                <w:i/>
                <w:sz w:val="21"/>
              </w:rPr>
              <w:t>t đ</w:t>
            </w:r>
            <w:r>
              <w:rPr>
                <w:i/>
                <w:sz w:val="21"/>
              </w:rPr>
              <w:t>ộ</w:t>
            </w:r>
            <w:r>
              <w:rPr>
                <w:i/>
                <w:sz w:val="21"/>
              </w:rPr>
              <w:t>ng)</w:t>
            </w:r>
          </w:p>
        </w:tc>
      </w:tr>
    </w:tbl>
    <w:p w:rsidR="00C53C4E" w:rsidRDefault="00C53C4E">
      <w:pPr>
        <w:spacing w:after="80"/>
      </w:pPr>
    </w:p>
    <w:p w:rsidR="00C53C4E" w:rsidRDefault="00427349">
      <w:r>
        <w:t>B</w:t>
      </w:r>
      <w:r>
        <w:t>ả</w:t>
      </w:r>
      <w:r>
        <w:t>ng minh h</w:t>
      </w:r>
      <w:r>
        <w:t>ọ</w:t>
      </w:r>
      <w:r>
        <w:t>a phân t</w:t>
      </w:r>
      <w:r>
        <w:t>ả</w:t>
      </w:r>
      <w:r>
        <w:t>i m</w:t>
      </w:r>
      <w:r>
        <w:t>ẫ</w:t>
      </w:r>
      <w:r>
        <w:t>u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có N = 4 Worker (Worker 0, Worker 1, Worker 2, Worker 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448"/>
        <w:gridCol w:w="2160"/>
      </w:tblGrid>
      <w:tr w:rsidR="00C53C4E">
        <w:trPr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a 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Source IP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Giá tr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nguyên</w:t>
            </w:r>
          </w:p>
        </w:tc>
        <w:tc>
          <w:tcPr>
            <w:tcW w:w="2448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Phép toán (</w:t>
            </w:r>
            <w:r>
              <w:rPr>
                <w:b/>
                <w:color w:val="FFFFFF"/>
                <w:sz w:val="20"/>
              </w:rPr>
              <w:t>SourceIP % 4)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Worker đư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đ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nh</w:t>
            </w:r>
          </w:p>
        </w:tc>
      </w:tr>
      <w:tr w:rsidR="00C53C4E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10.10.10.1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168430081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168430081 % 4 = 1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Worker 1</w:t>
            </w:r>
          </w:p>
        </w:tc>
      </w:tr>
      <w:tr w:rsidR="00C53C4E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10.10.10.2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168430082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168430082 % 4 = 2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Worker 2</w:t>
            </w:r>
          </w:p>
        </w:tc>
      </w:tr>
      <w:tr w:rsidR="00C53C4E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10.10.10.3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168430083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168430083 % 4 = 3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Worker 3</w:t>
            </w:r>
          </w:p>
        </w:tc>
      </w:tr>
      <w:tr w:rsidR="00C53C4E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lastRenderedPageBreak/>
              <w:t>10.10.10.4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168430084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168430084 % 4 = 0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Worker 0</w:t>
            </w:r>
          </w:p>
        </w:tc>
      </w:tr>
      <w:tr w:rsidR="00C53C4E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10.10.10.5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168430085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168430085 % 4 = 1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Worker 1</w:t>
            </w:r>
          </w:p>
        </w:tc>
      </w:tr>
    </w:tbl>
    <w:p w:rsidR="00C53C4E" w:rsidRDefault="00C53C4E"/>
    <w:p w:rsidR="00C53C4E" w:rsidRDefault="00427349" w:rsidP="003B3908">
      <w:pPr>
        <w:pStyle w:val="Heading1"/>
      </w:pPr>
      <w:r>
        <w:t>5. Cơ ch</w:t>
      </w:r>
      <w:r>
        <w:t>ế</w:t>
      </w:r>
      <w:r>
        <w:t xml:space="preserve"> Flow Affinity</w:t>
      </w:r>
    </w:p>
    <w:p w:rsidR="00C53C4E" w:rsidRDefault="00427349">
      <w:r>
        <w:t>Flow Affinity (Tính đ</w:t>
      </w:r>
      <w:r>
        <w:t>ồ</w:t>
      </w:r>
      <w:r>
        <w:t>ng nh</w:t>
      </w:r>
      <w:r>
        <w:t>ấ</w:t>
      </w:r>
      <w:r>
        <w:t>t lu</w:t>
      </w:r>
      <w:r>
        <w:t>ồ</w:t>
      </w:r>
      <w:r>
        <w:t>ng)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t</w:t>
      </w:r>
      <w:r>
        <w:t>ấ</w:t>
      </w:r>
      <w:r>
        <w:t>t c</w:t>
      </w:r>
      <w:r>
        <w:t>ả</w:t>
      </w:r>
      <w:r>
        <w:t xml:space="preserve"> các gói tin ti</w:t>
      </w:r>
      <w:r>
        <w:t>ế</w:t>
      </w:r>
      <w:r>
        <w:t>p theo thu</w:t>
      </w:r>
      <w:r>
        <w:t>ộ</w:t>
      </w:r>
      <w:r>
        <w:t>c cùng m</w:t>
      </w:r>
      <w:r>
        <w:t>ộ</w:t>
      </w:r>
      <w:r>
        <w:t>t phiên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đư</w:t>
      </w:r>
      <w:r>
        <w:t>ợ</w:t>
      </w:r>
      <w:r>
        <w:t>c x</w:t>
      </w:r>
      <w:r>
        <w:t>ử</w:t>
      </w:r>
      <w:r>
        <w:t xml:space="preserve"> lý b</w:t>
      </w:r>
      <w:r>
        <w:t>ở</w:t>
      </w:r>
      <w:r>
        <w:t>i duy nh</w:t>
      </w:r>
      <w:r>
        <w:t>ấ</w:t>
      </w:r>
      <w:r>
        <w:t>t m</w:t>
      </w:r>
      <w:r>
        <w:t>ộ</w:t>
      </w:r>
      <w:r>
        <w:t>t Worker Core đã đ</w:t>
      </w:r>
      <w:r>
        <w:t>ả</w:t>
      </w:r>
      <w:r>
        <w:t>m nhi</w:t>
      </w:r>
      <w:r>
        <w:t>ệ</w:t>
      </w:r>
      <w:r>
        <w:t>m gói tin đ</w:t>
      </w:r>
      <w:r>
        <w:t>ầ</w:t>
      </w:r>
      <w:r>
        <w:t xml:space="preserve">u tiên. Quy </w:t>
      </w:r>
      <w:r>
        <w:t>trình x</w:t>
      </w:r>
      <w:r>
        <w:t>ử</w:t>
      </w:r>
      <w:r>
        <w:t xml:space="preserve"> lý chi ti</w:t>
      </w:r>
      <w:r>
        <w:t>ế</w:t>
      </w:r>
      <w:r>
        <w:t>t như sau:</w:t>
      </w:r>
    </w:p>
    <w:p w:rsidR="00C53C4E" w:rsidRDefault="00427349"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Khi Flow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 xml:space="preserve">ng tính toán </w:t>
      </w:r>
      <w:r>
        <w:rPr>
          <w:i/>
        </w:rPr>
        <w:t>Worker ID = SourceIP % N</w:t>
      </w:r>
      <w:r>
        <w:t>.</w:t>
      </w:r>
    </w:p>
    <w:p w:rsidR="00C53C4E" w:rsidRDefault="00427349"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 ghi Flow Entry m</w:t>
      </w:r>
      <w:r>
        <w:t>ớ</w:t>
      </w:r>
      <w:r>
        <w:t>i (Ví d</w:t>
      </w:r>
      <w:r>
        <w:t>ụ</w:t>
      </w:r>
      <w:r>
        <w:t>: Flow A -&gt; gán cho Worker 2).</w:t>
      </w:r>
    </w:p>
    <w:p w:rsidR="00C53C4E" w:rsidRDefault="00427349"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Lưu thông tin ánh x</w:t>
      </w:r>
      <w:r>
        <w:t>ạ</w:t>
      </w:r>
      <w:r>
        <w:t xml:space="preserve"> này tr</w:t>
      </w:r>
      <w:r>
        <w:t>ự</w:t>
      </w:r>
      <w:r>
        <w:t>c ti</w:t>
      </w:r>
      <w:r>
        <w:t>ế</w:t>
      </w:r>
      <w:r>
        <w:t>p vào Flow Table c</w:t>
      </w:r>
      <w:r>
        <w:t>ố</w:t>
      </w:r>
      <w:r>
        <w:t xml:space="preserve"> đ</w:t>
      </w:r>
      <w:r>
        <w:t>ị</w:t>
      </w:r>
      <w:r>
        <w:t>nh.</w:t>
      </w:r>
    </w:p>
    <w:p w:rsidR="00C53C4E" w:rsidRDefault="00427349">
      <w:r>
        <w:rPr>
          <w:b/>
        </w:rPr>
        <w:t>Bư</w:t>
      </w:r>
      <w:r>
        <w:rPr>
          <w:b/>
        </w:rPr>
        <w:t>ớ</w:t>
      </w:r>
      <w:r>
        <w:rPr>
          <w:b/>
        </w:rPr>
        <w:t>c 4</w:t>
      </w:r>
      <w:r>
        <w:rPr>
          <w:b/>
        </w:rPr>
        <w:t xml:space="preserve">: </w:t>
      </w:r>
      <w:r>
        <w:t>Đ</w:t>
      </w:r>
      <w:r>
        <w:t>ố</w:t>
      </w:r>
      <w:r>
        <w:t>i v</w:t>
      </w:r>
      <w:r>
        <w:t>ớ</w:t>
      </w:r>
      <w:r>
        <w:t>i các gói tin ti</w:t>
      </w:r>
      <w:r>
        <w:t>ế</w:t>
      </w:r>
      <w:r>
        <w:t>p theo thu</w:t>
      </w:r>
      <w:r>
        <w:t>ộ</w:t>
      </w:r>
      <w:r>
        <w:t>c lu</w:t>
      </w:r>
      <w:r>
        <w:t>ồ</w:t>
      </w:r>
      <w:r>
        <w:t>ng này,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th</w:t>
      </w:r>
      <w:r>
        <w:t>ự</w:t>
      </w:r>
      <w:r>
        <w:t>c hi</w:t>
      </w:r>
      <w:r>
        <w:t>ệ</w:t>
      </w:r>
      <w:r>
        <w:t>n tra c</w:t>
      </w:r>
      <w:r>
        <w:t>ứ</w:t>
      </w:r>
      <w:r>
        <w:t>u nhanh (Lookup) trong Flow Table. N</w:t>
      </w:r>
      <w:r>
        <w:t>ế</w:t>
      </w:r>
      <w:r>
        <w:t>u tìm th</w:t>
      </w:r>
      <w:r>
        <w:t>ấ</w:t>
      </w:r>
      <w:r>
        <w:t>y b</w:t>
      </w:r>
      <w:r>
        <w:t>ả</w:t>
      </w:r>
      <w:r>
        <w:t>n ghi, gói tin l</w:t>
      </w:r>
      <w:r>
        <w:t>ậ</w:t>
      </w:r>
      <w:r>
        <w:t>p t</w:t>
      </w:r>
      <w:r>
        <w:t>ứ</w:t>
      </w:r>
      <w:r>
        <w:t>c đư</w:t>
      </w:r>
      <w:r>
        <w:t>ợ</w:t>
      </w:r>
      <w:r>
        <w:t>c chuy</w:t>
      </w:r>
      <w:r>
        <w:t>ể</w:t>
      </w:r>
      <w:r>
        <w:t>n th</w:t>
      </w:r>
      <w:r>
        <w:t>ẳ</w:t>
      </w:r>
      <w:r>
        <w:t>ng t</w:t>
      </w:r>
      <w:r>
        <w:t>ớ</w:t>
      </w:r>
      <w:r>
        <w:t>i Worker 2 mà không c</w:t>
      </w:r>
      <w:r>
        <w:t>ầ</w:t>
      </w:r>
      <w:r>
        <w:t>n ph</w:t>
      </w:r>
      <w:r>
        <w:t>ả</w:t>
      </w:r>
      <w:r>
        <w:t>i ch</w:t>
      </w:r>
      <w:r>
        <w:t>ạ</w:t>
      </w:r>
      <w:r>
        <w:t>y l</w:t>
      </w:r>
      <w:r>
        <w:t>ạ</w:t>
      </w:r>
      <w:r>
        <w:t>i thu</w:t>
      </w:r>
      <w:r>
        <w:t>ậ</w:t>
      </w:r>
      <w:r>
        <w:t>t toán băm IP.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C53C4E" w:rsidRDefault="00427349">
            <w:pPr>
              <w:spacing w:before="80" w:after="80"/>
            </w:pPr>
            <w:r>
              <w:rPr>
                <w:i/>
                <w:sz w:val="21"/>
              </w:rPr>
              <w:t>Nguyên t</w:t>
            </w:r>
            <w:r>
              <w:rPr>
                <w:i/>
                <w:sz w:val="21"/>
              </w:rPr>
              <w:t>ắ</w:t>
            </w:r>
            <w:r>
              <w:rPr>
                <w:i/>
                <w:sz w:val="21"/>
              </w:rPr>
              <w:t>c c</w:t>
            </w:r>
            <w:r>
              <w:rPr>
                <w:i/>
                <w:sz w:val="21"/>
              </w:rPr>
              <w:t>ố</w:t>
            </w:r>
            <w:r>
              <w:rPr>
                <w:i/>
                <w:sz w:val="21"/>
              </w:rPr>
              <w:t xml:space="preserve">t lõi: One Flow </w:t>
            </w:r>
            <w:r>
              <w:rPr>
                <w:i/>
                <w:sz w:val="21"/>
              </w:rPr>
              <w:t>= One Worker Core. Cơ ch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 xml:space="preserve"> này lo</w:t>
            </w:r>
            <w:r>
              <w:rPr>
                <w:i/>
                <w:sz w:val="21"/>
              </w:rPr>
              <w:t>ạ</w:t>
            </w:r>
            <w:r>
              <w:rPr>
                <w:i/>
                <w:sz w:val="21"/>
              </w:rPr>
              <w:t>i b</w:t>
            </w:r>
            <w:r>
              <w:rPr>
                <w:i/>
                <w:sz w:val="21"/>
              </w:rPr>
              <w:t>ỏ</w:t>
            </w:r>
            <w:r>
              <w:rPr>
                <w:i/>
                <w:sz w:val="21"/>
              </w:rPr>
              <w:t xml:space="preserve"> hoàn toàn vi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c xáo tr</w:t>
            </w:r>
            <w:r>
              <w:rPr>
                <w:i/>
                <w:sz w:val="21"/>
              </w:rPr>
              <w:t>ộ</w:t>
            </w:r>
            <w:r>
              <w:rPr>
                <w:i/>
                <w:sz w:val="21"/>
              </w:rPr>
              <w:t>n th</w:t>
            </w:r>
            <w:r>
              <w:rPr>
                <w:i/>
                <w:sz w:val="21"/>
              </w:rPr>
              <w:t>ứ</w:t>
            </w:r>
            <w:r>
              <w:rPr>
                <w:i/>
                <w:sz w:val="21"/>
              </w:rPr>
              <w:t xml:space="preserve"> t</w:t>
            </w:r>
            <w:r>
              <w:rPr>
                <w:i/>
                <w:sz w:val="21"/>
              </w:rPr>
              <w:t>ự</w:t>
            </w:r>
            <w:r>
              <w:rPr>
                <w:i/>
                <w:sz w:val="21"/>
              </w:rPr>
              <w:t xml:space="preserve"> gói tin (Packet Reordering) - m</w:t>
            </w:r>
            <w:r>
              <w:rPr>
                <w:i/>
                <w:sz w:val="21"/>
              </w:rPr>
              <w:t>ộ</w:t>
            </w:r>
            <w:r>
              <w:rPr>
                <w:i/>
                <w:sz w:val="21"/>
              </w:rPr>
              <w:t>t l</w:t>
            </w:r>
            <w:r>
              <w:rPr>
                <w:i/>
                <w:sz w:val="21"/>
              </w:rPr>
              <w:t>ỗ</w:t>
            </w:r>
            <w:r>
              <w:rPr>
                <w:i/>
                <w:sz w:val="21"/>
              </w:rPr>
              <w:t>i nghiêm tr</w:t>
            </w:r>
            <w:r>
              <w:rPr>
                <w:i/>
                <w:sz w:val="21"/>
              </w:rPr>
              <w:t>ọ</w:t>
            </w:r>
            <w:r>
              <w:rPr>
                <w:i/>
                <w:sz w:val="21"/>
              </w:rPr>
              <w:t>ng làm suy gi</w:t>
            </w:r>
            <w:r>
              <w:rPr>
                <w:i/>
                <w:sz w:val="21"/>
              </w:rPr>
              <w:t>ả</w:t>
            </w:r>
            <w:r>
              <w:rPr>
                <w:i/>
                <w:sz w:val="21"/>
              </w:rPr>
              <w:t>m hi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u năng truy</w:t>
            </w:r>
            <w:r>
              <w:rPr>
                <w:i/>
                <w:sz w:val="21"/>
              </w:rPr>
              <w:t>ề</w:t>
            </w:r>
            <w:r>
              <w:rPr>
                <w:i/>
                <w:sz w:val="21"/>
              </w:rPr>
              <w:t>n t</w:t>
            </w:r>
            <w:r>
              <w:rPr>
                <w:i/>
                <w:sz w:val="21"/>
              </w:rPr>
              <w:t>ả</w:t>
            </w:r>
            <w:r>
              <w:rPr>
                <w:i/>
                <w:sz w:val="21"/>
              </w:rPr>
              <w:t>i c</w:t>
            </w:r>
            <w:r>
              <w:rPr>
                <w:i/>
                <w:sz w:val="21"/>
              </w:rPr>
              <w:t>ủ</w:t>
            </w:r>
            <w:r>
              <w:rPr>
                <w:i/>
                <w:sz w:val="21"/>
              </w:rPr>
              <w:t>a giao th</w:t>
            </w:r>
            <w:r>
              <w:rPr>
                <w:i/>
                <w:sz w:val="21"/>
              </w:rPr>
              <w:t>ứ</w:t>
            </w:r>
            <w:r>
              <w:rPr>
                <w:i/>
                <w:sz w:val="21"/>
              </w:rPr>
              <w:t>c TCP.</w:t>
            </w:r>
          </w:p>
        </w:tc>
      </w:tr>
    </w:tbl>
    <w:p w:rsidR="00C53C4E" w:rsidRDefault="00C53C4E">
      <w:pPr>
        <w:spacing w:after="80"/>
      </w:pPr>
    </w:p>
    <w:p w:rsidR="00C53C4E" w:rsidRDefault="00427349" w:rsidP="003B3908">
      <w:pPr>
        <w:pStyle w:val="Heading1"/>
      </w:pPr>
      <w:r>
        <w:t>6. Qu</w:t>
      </w:r>
      <w:r>
        <w:t>ả</w:t>
      </w:r>
      <w:r>
        <w:t>n lý Flow Table</w:t>
      </w:r>
    </w:p>
    <w:p w:rsidR="00C53C4E" w:rsidRDefault="00427349">
      <w:r>
        <w:t>Flow Table là thành ph</w:t>
      </w:r>
      <w:r>
        <w:t>ầ</w:t>
      </w:r>
      <w:r>
        <w:t>n trái tim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yêu c</w:t>
      </w:r>
      <w:r>
        <w:t>ầ</w:t>
      </w:r>
      <w:r>
        <w:t>u ki</w:t>
      </w:r>
      <w:r>
        <w:t>ể</w:t>
      </w:r>
      <w:r>
        <w:t>m soát tài nguyên m</w:t>
      </w:r>
      <w:r>
        <w:t>ộ</w:t>
      </w:r>
      <w:r>
        <w:t>t cách ch</w:t>
      </w:r>
      <w:r>
        <w:t>ặ</w:t>
      </w:r>
      <w:r>
        <w:t>t ch</w:t>
      </w:r>
      <w:r>
        <w:t>ẽ</w:t>
      </w:r>
      <w:r>
        <w:t xml:space="preserve"> thông qua các thao tác cơ b</w:t>
      </w:r>
      <w:r>
        <w:t>ả</w:t>
      </w:r>
      <w:r>
        <w:t>n sau:</w:t>
      </w:r>
    </w:p>
    <w:p w:rsidR="00C53C4E" w:rsidRDefault="00427349">
      <w:r>
        <w:t>Thêm m</w:t>
      </w:r>
      <w:r>
        <w:t>ớ</w:t>
      </w:r>
      <w:r>
        <w:t>i Flow (Creation)</w:t>
      </w:r>
    </w:p>
    <w:p w:rsidR="00C53C4E" w:rsidRDefault="00427349">
      <w:r>
        <w:t>Khi th</w:t>
      </w:r>
      <w:r>
        <w:t>ự</w:t>
      </w:r>
      <w:r>
        <w:t>c hi</w:t>
      </w:r>
      <w:r>
        <w:t>ệ</w:t>
      </w:r>
      <w:r>
        <w:t>n lookup Five-Tuple mà không tìm th</w:t>
      </w:r>
      <w:r>
        <w:t>ấ</w:t>
      </w:r>
      <w:r>
        <w:t>y b</w:t>
      </w:r>
      <w:r>
        <w:t>ả</w:t>
      </w:r>
      <w:r>
        <w:t xml:space="preserve">n ghi tương </w:t>
      </w:r>
      <w:r>
        <w:t>ứ</w:t>
      </w:r>
      <w:r>
        <w:t>ng trong Flow Table, 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đây là m</w:t>
      </w:r>
      <w:r>
        <w:t>ộ</w:t>
      </w:r>
      <w:r>
        <w:t>t k</w:t>
      </w:r>
      <w:r>
        <w:t>ế</w:t>
      </w:r>
      <w:r>
        <w:t>t n</w:t>
      </w:r>
      <w:r>
        <w:t>ố</w:t>
      </w:r>
      <w:r>
        <w:t>i m</w:t>
      </w:r>
      <w:r>
        <w:t>ớ</w:t>
      </w:r>
      <w:r>
        <w:t>i. B</w:t>
      </w:r>
      <w:r>
        <w:t>ả</w:t>
      </w:r>
      <w:r>
        <w:t>n ghi flow_entry_t m</w:t>
      </w:r>
      <w:r>
        <w:t>ớ</w:t>
      </w:r>
      <w:r>
        <w:t>i đư</w:t>
      </w:r>
      <w:r>
        <w:t>ợ</w:t>
      </w:r>
      <w:r>
        <w:t>c t</w:t>
      </w:r>
      <w:r>
        <w:t>ạ</w:t>
      </w:r>
      <w:r>
        <w:t>o, n</w:t>
      </w:r>
      <w:r>
        <w:t>ạ</w:t>
      </w:r>
      <w:r>
        <w:t>p các giá tr</w:t>
      </w:r>
      <w:r>
        <w:t>ị</w:t>
      </w:r>
      <w:r>
        <w:t xml:space="preserve"> trư</w:t>
      </w:r>
      <w:r>
        <w:t>ờ</w:t>
      </w:r>
      <w:r>
        <w:t>ng m</w:t>
      </w:r>
      <w:r>
        <w:t>ạ</w:t>
      </w:r>
      <w:r>
        <w:t>ng, thi</w:t>
      </w:r>
      <w:r>
        <w:t>ế</w:t>
      </w:r>
      <w:r>
        <w:t>t l</w:t>
      </w:r>
      <w:r>
        <w:t>ậ</w:t>
      </w:r>
      <w:r>
        <w:t>p trư</w:t>
      </w:r>
      <w:r>
        <w:t>ờ</w:t>
      </w:r>
      <w:r>
        <w:t>ng create_time và last_seen b</w:t>
      </w:r>
      <w:r>
        <w:t>ằ</w:t>
      </w:r>
      <w:r>
        <w:t>ng giá tr</w:t>
      </w:r>
      <w:r>
        <w:t>ị</w:t>
      </w:r>
      <w:r>
        <w:t xml:space="preserve"> b</w:t>
      </w:r>
      <w:r>
        <w:t>ộ</w:t>
      </w:r>
      <w:r>
        <w:t xml:space="preserve"> đ</w:t>
      </w:r>
      <w:r>
        <w:t>ế</w:t>
      </w:r>
      <w:r>
        <w:t>m chu k</w:t>
      </w:r>
      <w:r>
        <w:t>ỳ</w:t>
      </w:r>
      <w:r>
        <w:t xml:space="preserve"> CPU hi</w:t>
      </w:r>
      <w:r>
        <w:t>ệ</w:t>
      </w:r>
      <w:r>
        <w:t>n t</w:t>
      </w:r>
      <w:r>
        <w:t>ạ</w:t>
      </w:r>
      <w:r>
        <w:t>i (rte_get_tsc_cycles()) và lưu vào b</w:t>
      </w:r>
      <w:r>
        <w:t>ả</w:t>
      </w:r>
      <w:r>
        <w:t>ng băm.</w:t>
      </w:r>
    </w:p>
    <w:p w:rsidR="00C53C4E" w:rsidRDefault="00427349">
      <w:r>
        <w:t>C</w:t>
      </w:r>
      <w:r>
        <w:t>ậ</w:t>
      </w:r>
      <w:r>
        <w:t>p nh</w:t>
      </w:r>
      <w:r>
        <w:t>ậ</w:t>
      </w:r>
      <w:r>
        <w:t>t lu</w:t>
      </w:r>
      <w:r>
        <w:t>ồ</w:t>
      </w:r>
      <w:r>
        <w:t>ng (Update/Keep-Alive)</w:t>
      </w:r>
    </w:p>
    <w:p w:rsidR="00C53C4E" w:rsidRDefault="00427349">
      <w:r>
        <w:t>Đ</w:t>
      </w:r>
      <w:r>
        <w:t>ố</w:t>
      </w:r>
      <w:r>
        <w:t>i v</w:t>
      </w:r>
      <w:r>
        <w:t>ớ</w:t>
      </w:r>
      <w:r>
        <w:t>i m</w:t>
      </w:r>
      <w:r>
        <w:t>ỗ</w:t>
      </w:r>
      <w:r>
        <w:t>i gói tin đ</w:t>
      </w:r>
      <w:r>
        <w:t>ế</w:t>
      </w:r>
      <w:r>
        <w:t>n sau đư</w:t>
      </w:r>
      <w:r>
        <w:t>ợ</w:t>
      </w:r>
      <w:r>
        <w:t>c đ</w:t>
      </w:r>
      <w:r>
        <w:t>ị</w:t>
      </w:r>
      <w:r>
        <w:t>nh tuy</w:t>
      </w:r>
      <w:r>
        <w:t>ế</w:t>
      </w:r>
      <w:r>
        <w:t>n trúng lu</w:t>
      </w:r>
      <w:r>
        <w:t>ồ</w:t>
      </w:r>
      <w:r>
        <w:t>ng hi</w:t>
      </w:r>
      <w:r>
        <w:t>ệ</w:t>
      </w:r>
      <w:r>
        <w:t>n t</w:t>
      </w:r>
      <w:r>
        <w:t>ạ</w:t>
      </w:r>
      <w:r>
        <w:t>i, Worker Processor có trách nhi</w:t>
      </w:r>
      <w:r>
        <w:t>ệ</w:t>
      </w:r>
      <w:r>
        <w:t>m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timestamp trư</w:t>
      </w:r>
      <w:r>
        <w:t>ờ</w:t>
      </w:r>
      <w:r>
        <w:t>ng last_seen b</w:t>
      </w:r>
      <w:r>
        <w:t>ằ</w:t>
      </w:r>
      <w:r>
        <w:t>ng th</w:t>
      </w:r>
      <w:r>
        <w:t>ờ</w:t>
      </w:r>
      <w:r>
        <w:t>i gian th</w:t>
      </w:r>
      <w:r>
        <w:t>ự</w:t>
      </w:r>
      <w:r>
        <w:t>c t</w:t>
      </w:r>
      <w:r>
        <w:t>ế</w:t>
      </w:r>
      <w:r>
        <w:t xml:space="preserve"> hi</w:t>
      </w:r>
      <w:r>
        <w:t>ệ</w:t>
      </w:r>
      <w:r>
        <w:t>n hành. Thao tác này giúp xác nh</w:t>
      </w:r>
      <w:r>
        <w:t>ậ</w:t>
      </w:r>
      <w:r>
        <w:t>n lu</w:t>
      </w:r>
      <w:r>
        <w:t>ồ</w:t>
      </w:r>
      <w:r>
        <w:t>ng m</w:t>
      </w:r>
      <w:r>
        <w:t>ạ</w:t>
      </w:r>
      <w:r>
        <w:t>ng v</w:t>
      </w:r>
      <w:r>
        <w:t>ẫ</w:t>
      </w:r>
      <w:r>
        <w:t>n đang trong tr</w:t>
      </w:r>
      <w:r>
        <w:t>ạ</w:t>
      </w:r>
      <w:r>
        <w:t>ng thái s</w:t>
      </w:r>
      <w:r>
        <w:t>ố</w:t>
      </w:r>
      <w:r>
        <w:t>ng (Active).</w:t>
      </w:r>
    </w:p>
    <w:p w:rsidR="00C53C4E" w:rsidRDefault="00427349">
      <w:r>
        <w:t>H</w:t>
      </w:r>
      <w:r>
        <w:t>ế</w:t>
      </w:r>
      <w:r>
        <w:t>t h</w:t>
      </w:r>
      <w:r>
        <w:t>ạ</w:t>
      </w:r>
      <w:r>
        <w:t>n lu</w:t>
      </w:r>
      <w:r>
        <w:t>ồ</w:t>
      </w:r>
      <w:r>
        <w:t>ng (Flow Aging &amp; Timeout)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C53C4E" w:rsidRDefault="00427349">
            <w:pPr>
              <w:spacing w:before="80" w:after="80"/>
            </w:pPr>
            <w:r>
              <w:rPr>
                <w:i/>
                <w:sz w:val="21"/>
              </w:rPr>
              <w:t>Quy đ</w:t>
            </w:r>
            <w:r>
              <w:rPr>
                <w:i/>
                <w:sz w:val="21"/>
              </w:rPr>
              <w:t>ị</w:t>
            </w:r>
            <w:r>
              <w:rPr>
                <w:i/>
                <w:sz w:val="21"/>
              </w:rPr>
              <w:t>nh nghi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p v</w:t>
            </w:r>
            <w:r>
              <w:rPr>
                <w:i/>
                <w:sz w:val="21"/>
              </w:rPr>
              <w:t>ụ</w:t>
            </w:r>
            <w:r>
              <w:rPr>
                <w:i/>
                <w:sz w:val="21"/>
              </w:rPr>
              <w:t>: Flow Timeou</w:t>
            </w:r>
            <w:r>
              <w:rPr>
                <w:i/>
                <w:sz w:val="21"/>
              </w:rPr>
              <w:t>t đ</w:t>
            </w:r>
            <w:r>
              <w:rPr>
                <w:i/>
                <w:sz w:val="21"/>
              </w:rPr>
              <w:t>ị</w:t>
            </w:r>
            <w:r>
              <w:rPr>
                <w:i/>
                <w:sz w:val="21"/>
              </w:rPr>
              <w:t>nh m</w:t>
            </w:r>
            <w:r>
              <w:rPr>
                <w:i/>
                <w:sz w:val="21"/>
              </w:rPr>
              <w:t>ứ</w:t>
            </w:r>
            <w:r>
              <w:rPr>
                <w:i/>
                <w:sz w:val="21"/>
              </w:rPr>
              <w:t>c là 5 giây. N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>u trong vòng 5 giây liên ti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 xml:space="preserve">p không </w:t>
            </w:r>
            <w:r>
              <w:rPr>
                <w:i/>
                <w:sz w:val="21"/>
              </w:rPr>
              <w:lastRenderedPageBreak/>
              <w:t>có b</w:t>
            </w:r>
            <w:r>
              <w:rPr>
                <w:i/>
                <w:sz w:val="21"/>
              </w:rPr>
              <w:t>ấ</w:t>
            </w:r>
            <w:r>
              <w:rPr>
                <w:i/>
                <w:sz w:val="21"/>
              </w:rPr>
              <w:t>t k</w:t>
            </w:r>
            <w:r>
              <w:rPr>
                <w:i/>
                <w:sz w:val="21"/>
              </w:rPr>
              <w:t>ỳ</w:t>
            </w:r>
            <w:r>
              <w:rPr>
                <w:i/>
                <w:sz w:val="21"/>
              </w:rPr>
              <w:t xml:space="preserve"> gói tin nào thu</w:t>
            </w:r>
            <w:r>
              <w:rPr>
                <w:i/>
                <w:sz w:val="21"/>
              </w:rPr>
              <w:t>ộ</w:t>
            </w:r>
            <w:r>
              <w:rPr>
                <w:i/>
                <w:sz w:val="21"/>
              </w:rPr>
              <w:t>c lu</w:t>
            </w:r>
            <w:r>
              <w:rPr>
                <w:i/>
                <w:sz w:val="21"/>
              </w:rPr>
              <w:t>ồ</w:t>
            </w:r>
            <w:r>
              <w:rPr>
                <w:i/>
                <w:sz w:val="21"/>
              </w:rPr>
              <w:t>ng đó xu</w:t>
            </w:r>
            <w:r>
              <w:rPr>
                <w:i/>
                <w:sz w:val="21"/>
              </w:rPr>
              <w:t>ấ</w:t>
            </w:r>
            <w:r>
              <w:rPr>
                <w:i/>
                <w:sz w:val="21"/>
              </w:rPr>
              <w:t>t hi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n, lu</w:t>
            </w:r>
            <w:r>
              <w:rPr>
                <w:i/>
                <w:sz w:val="21"/>
              </w:rPr>
              <w:t>ồ</w:t>
            </w:r>
            <w:r>
              <w:rPr>
                <w:i/>
                <w:sz w:val="21"/>
              </w:rPr>
              <w:t>ng b</w:t>
            </w:r>
            <w:r>
              <w:rPr>
                <w:i/>
                <w:sz w:val="21"/>
              </w:rPr>
              <w:t>ị</w:t>
            </w:r>
            <w:r>
              <w:rPr>
                <w:i/>
                <w:sz w:val="21"/>
              </w:rPr>
              <w:t xml:space="preserve"> coi là đã k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>t thúc.</w:t>
            </w:r>
          </w:p>
        </w:tc>
      </w:tr>
    </w:tbl>
    <w:p w:rsidR="00C53C4E" w:rsidRDefault="00C53C4E">
      <w:pPr>
        <w:spacing w:after="80"/>
      </w:pPr>
    </w:p>
    <w:p w:rsidR="00C53C4E" w:rsidRDefault="00427349">
      <w:r>
        <w:t>Công th</w:t>
      </w:r>
      <w:r>
        <w:t>ứ</w:t>
      </w:r>
      <w:r>
        <w:t>c ki</w:t>
      </w:r>
      <w:r>
        <w:t>ể</w:t>
      </w:r>
      <w:r>
        <w:t>m tra h</w:t>
      </w:r>
      <w:r>
        <w:t>ế</w:t>
      </w:r>
      <w:r>
        <w:t>t h</w:t>
      </w:r>
      <w:r>
        <w:t>ạ</w:t>
      </w:r>
      <w:r>
        <w:t>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if (Current_Time_TSC - last_seen_TSC) &gt; (5 * TSC_per_second) -&gt; Th</w:t>
            </w:r>
            <w:r>
              <w:rPr>
                <w:rFonts w:ascii="Consolas" w:hAnsi="Consolas"/>
                <w:color w:val="282828"/>
                <w:sz w:val="19"/>
              </w:rPr>
              <w:t>ự</w:t>
            </w:r>
            <w:r>
              <w:rPr>
                <w:rFonts w:ascii="Consolas" w:hAnsi="Consolas"/>
                <w:color w:val="282828"/>
                <w:sz w:val="19"/>
              </w:rPr>
              <w:t>c hi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n DELETE FLOW</w:t>
            </w:r>
          </w:p>
        </w:tc>
      </w:tr>
    </w:tbl>
    <w:p w:rsidR="00C53C4E" w:rsidRDefault="00C53C4E">
      <w:pPr>
        <w:spacing w:after="80"/>
      </w:pPr>
    </w:p>
    <w:p w:rsidR="00C53C4E" w:rsidRDefault="00427349">
      <w:r>
        <w:t>Yêu c</w:t>
      </w:r>
      <w:r>
        <w:t>ầ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ố</w:t>
      </w:r>
      <w:r>
        <w:t>ng kê Flow Table: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608"/>
        <w:gridCol w:w="2592"/>
      </w:tblGrid>
      <w:tr w:rsidR="00C53C4E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 kê</w:t>
            </w:r>
          </w:p>
        </w:tc>
        <w:tc>
          <w:tcPr>
            <w:tcW w:w="4608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Ý nghĩa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Ví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th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 m</w:t>
            </w:r>
            <w:r>
              <w:rPr>
                <w:b/>
                <w:color w:val="FFFFFF"/>
                <w:sz w:val="20"/>
              </w:rPr>
              <w:t>ẫ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C53C4E">
        <w:trPr>
          <w:jc w:val="center"/>
        </w:trPr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Active Flow</w:t>
            </w:r>
          </w:p>
        </w:tc>
        <w:tc>
          <w:tcPr>
            <w:tcW w:w="46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đang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trong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băm.</w:t>
            </w:r>
          </w:p>
        </w:tc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250</w:t>
            </w:r>
          </w:p>
        </w:tc>
      </w:tr>
      <w:tr w:rsidR="00C53C4E">
        <w:trPr>
          <w:jc w:val="center"/>
        </w:trPr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Created Flow</w:t>
            </w:r>
          </w:p>
        </w:tc>
        <w:tc>
          <w:tcPr>
            <w:tcW w:w="46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đã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lúc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y.</w:t>
            </w:r>
          </w:p>
        </w:tc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5,000</w:t>
            </w:r>
          </w:p>
        </w:tc>
      </w:tr>
      <w:tr w:rsidR="00C53C4E">
        <w:trPr>
          <w:jc w:val="center"/>
        </w:trPr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Deleted Flow</w:t>
            </w:r>
          </w:p>
        </w:tc>
        <w:tc>
          <w:tcPr>
            <w:tcW w:w="46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đã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xóa (ch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do 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n).</w:t>
            </w:r>
          </w:p>
        </w:tc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4,750</w:t>
            </w:r>
          </w:p>
        </w:tc>
      </w:tr>
      <w:tr w:rsidR="00C53C4E">
        <w:trPr>
          <w:jc w:val="center"/>
        </w:trPr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Timeout Flow</w:t>
            </w:r>
          </w:p>
        </w:tc>
        <w:tc>
          <w:tcPr>
            <w:tcW w:w="46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xóa do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quá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5 giây.</w:t>
            </w:r>
          </w:p>
        </w:tc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4,700</w:t>
            </w:r>
          </w:p>
        </w:tc>
      </w:tr>
    </w:tbl>
    <w:p w:rsidR="00C53C4E" w:rsidRDefault="00C53C4E"/>
    <w:p w:rsidR="00C53C4E" w:rsidRDefault="00427349" w:rsidP="003B3908">
      <w:pPr>
        <w:pStyle w:val="Heading1"/>
      </w:pPr>
      <w:r>
        <w:t>7. Th</w:t>
      </w:r>
      <w:r>
        <w:t>ố</w:t>
      </w:r>
      <w:r>
        <w:t>ng kê lưu lư</w:t>
      </w:r>
      <w:r>
        <w:t>ợ</w:t>
      </w:r>
      <w:r>
        <w:t>ng</w:t>
      </w:r>
    </w:p>
    <w:p w:rsidR="00C53C4E" w:rsidRDefault="00427349">
      <w:r>
        <w:t>M</w:t>
      </w:r>
      <w:r>
        <w:t>ỗ</w:t>
      </w:r>
      <w:r>
        <w:t>i Worker Core s</w:t>
      </w:r>
      <w:r>
        <w:t>ở</w:t>
      </w:r>
      <w:r>
        <w:t xml:space="preserve"> h</w:t>
      </w:r>
      <w:r>
        <w:t>ữ</w:t>
      </w:r>
      <w:r>
        <w:t>u m</w:t>
      </w:r>
      <w:r>
        <w:t>ộ</w:t>
      </w:r>
      <w:r>
        <w:t>t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m đ</w:t>
      </w:r>
      <w:r>
        <w:t>ộ</w:t>
      </w:r>
      <w:r>
        <w:t>c l</w:t>
      </w:r>
      <w:r>
        <w:t>ậ</w:t>
      </w:r>
      <w:r>
        <w:t xml:space="preserve">p (Lock-free </w:t>
      </w:r>
      <w:r>
        <w:t>Counters) đ</w:t>
      </w:r>
      <w:r>
        <w:t>ể</w:t>
      </w:r>
      <w:r>
        <w:t xml:space="preserve"> đ</w:t>
      </w:r>
      <w:r>
        <w:t>ế</w:t>
      </w:r>
      <w:r>
        <w:t>m gói tin theo th</w:t>
      </w:r>
      <w:r>
        <w:t>ờ</w:t>
      </w:r>
      <w:r>
        <w:t>i gian th</w:t>
      </w:r>
      <w:r>
        <w:t>ự</w:t>
      </w:r>
      <w:r>
        <w:t>c d</w:t>
      </w:r>
      <w:r>
        <w:t>ự</w:t>
      </w:r>
      <w:r>
        <w:t>a trên phân lo</w:t>
      </w:r>
      <w:r>
        <w:t>ạ</w:t>
      </w:r>
      <w:r>
        <w:t>i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ng. Các lo</w:t>
      </w:r>
      <w:r>
        <w:t>ạ</w:t>
      </w:r>
      <w:r>
        <w:t>i lưu lư</w:t>
      </w:r>
      <w:r>
        <w:t>ợ</w:t>
      </w:r>
      <w:r>
        <w:t>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phân lo</w:t>
      </w:r>
      <w:r>
        <w:t>ạ</w:t>
      </w:r>
      <w:r>
        <w:t>i bao g</w:t>
      </w:r>
      <w:r>
        <w:t>ồ</w:t>
      </w:r>
      <w:r>
        <w:t>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53C4E">
        <w:trPr>
          <w:jc w:val="center"/>
        </w:trPr>
        <w:tc>
          <w:tcPr>
            <w:tcW w:w="288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lưu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648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u ki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 phân 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 (Header Match)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HTTP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TCP và có Destination Port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80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HTTPS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 xml:space="preserve"> TCP và có Destination Port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443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DNS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UDP và có Destination Port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53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TCP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gói tin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Protocol TCP (ngo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HTTP/HTTPS)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lastRenderedPageBreak/>
              <w:t>UDP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gói tin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Protocol UDP (ngo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DNS)</w:t>
            </w:r>
          </w:p>
        </w:tc>
      </w:tr>
      <w:tr w:rsidR="00C53C4E">
        <w:trPr>
          <w:jc w:val="center"/>
        </w:trPr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OTHER</w:t>
            </w:r>
          </w:p>
        </w:tc>
        <w:tc>
          <w:tcPr>
            <w:tcW w:w="64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Các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khác còn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(ICMP, SCTP, v.v.)</w:t>
            </w:r>
          </w:p>
        </w:tc>
      </w:tr>
    </w:tbl>
    <w:p w:rsidR="00C53C4E" w:rsidRDefault="00C53C4E"/>
    <w:p w:rsidR="00C53C4E" w:rsidRDefault="00427349">
      <w:r>
        <w:t>Ví d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realtime t</w:t>
      </w:r>
      <w:r>
        <w:t>ạ</w:t>
      </w:r>
      <w:r>
        <w:t>i màn hình giám sát cho m</w:t>
      </w:r>
      <w:r>
        <w:t>ộ</w:t>
      </w:r>
      <w:r>
        <w:t>t Core Worker: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[Worker Core 0 Statistics]</w:t>
            </w:r>
            <w:r>
              <w:rPr>
                <w:rFonts w:ascii="Consolas" w:hAnsi="Consolas"/>
                <w:color w:val="282828"/>
                <w:sz w:val="19"/>
              </w:rPr>
              <w:br/>
              <w:t>- HTTP Traffic   : 12,000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>- HTTPS Traffic  : 25,000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>- DNS Traffic    : 5,000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- </w:t>
            </w:r>
            <w:r>
              <w:rPr>
                <w:rFonts w:ascii="Consolas" w:hAnsi="Consolas"/>
                <w:color w:val="282828"/>
                <w:sz w:val="19"/>
              </w:rPr>
              <w:t>Total TCP      : 45,000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>- Total UDP      : 10,000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>- OTHER Traffic  : 300 packets</w:t>
            </w:r>
            <w:r>
              <w:rPr>
                <w:rFonts w:ascii="Consolas" w:hAnsi="Consolas"/>
                <w:color w:val="282828"/>
                <w:sz w:val="19"/>
              </w:rPr>
              <w:br/>
              <w:t>----------------------------------------</w:t>
            </w:r>
          </w:p>
        </w:tc>
      </w:tr>
    </w:tbl>
    <w:p w:rsidR="00C53C4E" w:rsidRDefault="00C53C4E">
      <w:pPr>
        <w:spacing w:after="80"/>
      </w:pPr>
    </w:p>
    <w:p w:rsidR="00C53C4E" w:rsidRDefault="00427349" w:rsidP="003B3908">
      <w:pPr>
        <w:pStyle w:val="Heading1"/>
      </w:pPr>
      <w:r>
        <w:t xml:space="preserve">8. SPI Rule Engine (Tính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)</w:t>
      </w:r>
      <w:r w:rsidR="003B3908">
        <w:t xml:space="preserve"> - Optional</w:t>
      </w:r>
    </w:p>
    <w:p w:rsidR="00C53C4E" w:rsidRDefault="00427349">
      <w:r>
        <w:t>Sau khi gói tin đư</w:t>
      </w:r>
      <w:r>
        <w:t>ợ</w:t>
      </w:r>
      <w:r>
        <w:t>c Dispatcher đ</w:t>
      </w:r>
      <w:r>
        <w:t>ị</w:t>
      </w:r>
      <w:r>
        <w:t>nh tuy</w:t>
      </w:r>
      <w:r>
        <w:t>ế</w:t>
      </w:r>
      <w:r>
        <w:t>n t</w:t>
      </w:r>
      <w:r>
        <w:t>ớ</w:t>
      </w:r>
      <w:r>
        <w:t>i phân vùng x</w:t>
      </w:r>
      <w:r>
        <w:t>ử</w:t>
      </w:r>
      <w:r>
        <w:t xml:space="preserve"> lý c</w:t>
      </w:r>
      <w:r>
        <w:t>ủ</w:t>
      </w:r>
      <w:r>
        <w:t>a Worker Co</w:t>
      </w:r>
      <w:r>
        <w:t>re, trư</w:t>
      </w:r>
      <w:r>
        <w:t>ớ</w:t>
      </w:r>
      <w:r>
        <w:t>c khi đưa ra quy</w:t>
      </w:r>
      <w:r>
        <w:t>ế</w:t>
      </w:r>
      <w:r>
        <w:t>t đ</w:t>
      </w:r>
      <w:r>
        <w:t>ị</w:t>
      </w:r>
      <w:r>
        <w:t>nh forward, gói tin ph</w:t>
      </w:r>
      <w:r>
        <w:t>ả</w:t>
      </w:r>
      <w:r>
        <w:t>i đi qua m</w:t>
      </w:r>
      <w:r>
        <w:t>ộ</w:t>
      </w:r>
      <w:r>
        <w:t>t b</w:t>
      </w:r>
      <w:r>
        <w:t>ộ</w:t>
      </w:r>
      <w:r>
        <w:t xml:space="preserve"> l</w:t>
      </w:r>
      <w:r>
        <w:t>ọ</w:t>
      </w:r>
      <w:r>
        <w:t>c lu</w:t>
      </w:r>
      <w:r>
        <w:t>ậ</w:t>
      </w:r>
      <w:r>
        <w:t>t nông - SPI (Shallow Packet Inspection) Rule Engine đ</w:t>
      </w:r>
      <w:r>
        <w:t>ể</w:t>
      </w:r>
      <w:r>
        <w:t xml:space="preserve"> áp d</w:t>
      </w:r>
      <w:r>
        <w:t>ụ</w:t>
      </w:r>
      <w:r>
        <w:t>ng các chính sách an toàn thông tin.</w:t>
      </w:r>
    </w:p>
    <w:p w:rsidR="00C53C4E" w:rsidRDefault="00427349">
      <w:r>
        <w:t>C</w:t>
      </w:r>
      <w:r>
        <w:t>ấ</w:t>
      </w:r>
      <w:r>
        <w:t>u trúc m</w:t>
      </w:r>
      <w:r>
        <w:t>ộ</w:t>
      </w:r>
      <w:r>
        <w:t>t Rule bao g</w:t>
      </w:r>
      <w:r>
        <w:t>ồ</w:t>
      </w:r>
      <w:r>
        <w:t>m:</w:t>
      </w:r>
    </w:p>
    <w:p w:rsidR="00C53C4E" w:rsidRDefault="00427349">
      <w:pPr>
        <w:pStyle w:val="ListBullet"/>
      </w:pPr>
      <w:r>
        <w:t>Rule Name: Tên đ</w:t>
      </w:r>
      <w:r>
        <w:t>ị</w:t>
      </w:r>
      <w:r>
        <w:t>nh danh c</w:t>
      </w:r>
      <w:r>
        <w:t>ủ</w:t>
      </w:r>
      <w:r>
        <w:t>a lu</w:t>
      </w:r>
      <w:r>
        <w:t>ậ</w:t>
      </w:r>
      <w:r>
        <w:t>t (Ví d</w:t>
      </w:r>
      <w:r>
        <w:t>ụ</w:t>
      </w:r>
      <w:r>
        <w:t>: HTTP_ALLOW, SS</w:t>
      </w:r>
      <w:r>
        <w:t>H_BLOCK).</w:t>
      </w:r>
    </w:p>
    <w:p w:rsidR="00C53C4E" w:rsidRDefault="00427349">
      <w:pPr>
        <w:pStyle w:val="ListBullet"/>
      </w:pPr>
      <w:r>
        <w:t>Five-Tuple Matcher: Đi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d</w:t>
      </w:r>
      <w:r>
        <w:t>ự</w:t>
      </w:r>
      <w:r>
        <w:t>a trên b</w:t>
      </w:r>
      <w:r>
        <w:t>ộ</w:t>
      </w:r>
      <w:r>
        <w:t xml:space="preserve"> 5 tham s</w:t>
      </w:r>
      <w:r>
        <w:t>ố</w:t>
      </w:r>
      <w:r>
        <w:t>. Cho phép d</w:t>
      </w:r>
      <w:r>
        <w:t>ấ</w:t>
      </w:r>
      <w:r>
        <w:t>u '*' đ</w:t>
      </w:r>
      <w:r>
        <w:t>ạ</w:t>
      </w:r>
      <w:r>
        <w:t>i di</w:t>
      </w:r>
      <w:r>
        <w:t>ệ</w:t>
      </w:r>
      <w:r>
        <w:t>n cho thu</w:t>
      </w:r>
      <w:r>
        <w:t>ộ</w:t>
      </w:r>
      <w:r>
        <w:t>c tính ANY (b</w:t>
      </w:r>
      <w:r>
        <w:t>ấ</w:t>
      </w:r>
      <w:r>
        <w:t>t k</w:t>
      </w:r>
      <w:r>
        <w:t>ỳ</w:t>
      </w:r>
      <w:r>
        <w:t>).</w:t>
      </w:r>
    </w:p>
    <w:p w:rsidR="00C53C4E" w:rsidRDefault="00427349">
      <w:pPr>
        <w:pStyle w:val="ListBullet"/>
      </w:pPr>
      <w:r>
        <w:t>Action: Hành vi th</w:t>
      </w:r>
      <w:r>
        <w:t>ự</w:t>
      </w:r>
      <w:r>
        <w:t>c thi khi gói tin kh</w:t>
      </w:r>
      <w:r>
        <w:t>ớ</w:t>
      </w:r>
      <w:r>
        <w:t>p lu</w:t>
      </w:r>
      <w:r>
        <w:t>ậ</w:t>
      </w:r>
      <w:r>
        <w:t>t, h</w:t>
      </w:r>
      <w:r>
        <w:t>ỗ</w:t>
      </w:r>
      <w:r>
        <w:t xml:space="preserve"> tr</w:t>
      </w:r>
      <w:r>
        <w:t>ợ</w:t>
      </w:r>
      <w:r>
        <w:t>: FORWARD (cho qua), DROP (h</w:t>
      </w:r>
      <w:r>
        <w:t>ủ</w:t>
      </w:r>
      <w:r>
        <w:t>y gói), LOG (ghi log h</w:t>
      </w:r>
      <w:r>
        <w:t>ệ</w:t>
      </w:r>
      <w:r>
        <w:t xml:space="preserve"> th</w:t>
      </w:r>
      <w:r>
        <w:t>ố</w:t>
      </w:r>
      <w:r>
        <w:t>ng), COUNT (tăng b</w:t>
      </w:r>
      <w:r>
        <w:t>ộ</w:t>
      </w:r>
      <w:r>
        <w:t xml:space="preserve"> đ</w:t>
      </w:r>
      <w:r>
        <w:t>ế</w:t>
      </w:r>
      <w:r>
        <w:t>m)</w:t>
      </w:r>
      <w:r>
        <w:t>.</w:t>
      </w:r>
    </w:p>
    <w:p w:rsidR="00C53C4E" w:rsidRDefault="00427349">
      <w:r>
        <w:t>Cú pháp đ</w:t>
      </w:r>
      <w:r>
        <w:t>ị</w:t>
      </w:r>
      <w:r>
        <w:t>nh d</w:t>
      </w:r>
      <w:r>
        <w:t>ạ</w:t>
      </w:r>
      <w:r>
        <w:t>ng File c</w:t>
      </w:r>
      <w:r>
        <w:t>ấ</w:t>
      </w:r>
      <w:r>
        <w:t>u hình m</w:t>
      </w:r>
      <w:r>
        <w:t>ẫ</w:t>
      </w:r>
      <w:r>
        <w:t>u (rules.cfg):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Format: Rule_Name,Protocol,Src_IP,Dst_IP,Src_Port,Dst_Port,Action</w:t>
            </w:r>
            <w:r>
              <w:rPr>
                <w:rFonts w:ascii="Consolas" w:hAnsi="Consolas"/>
                <w:color w:val="282828"/>
                <w:sz w:val="19"/>
              </w:rPr>
              <w:br/>
              <w:t>HTTP_ALLOW,TCP,*,*,*,80,FORWARD</w:t>
            </w:r>
            <w:r>
              <w:rPr>
                <w:rFonts w:ascii="Consolas" w:hAnsi="Consolas"/>
                <w:color w:val="282828"/>
                <w:sz w:val="19"/>
              </w:rPr>
              <w:br/>
              <w:t>HTTPS_ALLOW,TCP,*,*,*,443,FORWARD</w:t>
            </w:r>
            <w:r>
              <w:rPr>
                <w:rFonts w:ascii="Consolas" w:hAnsi="Consolas"/>
                <w:color w:val="282828"/>
                <w:sz w:val="19"/>
              </w:rPr>
              <w:br/>
              <w:t>DNS_ALLOW,UDP,*,*,*,53,FORWARD</w:t>
            </w:r>
            <w:r>
              <w:rPr>
                <w:rFonts w:ascii="Consolas" w:hAnsi="Consolas"/>
                <w:color w:val="282828"/>
                <w:sz w:val="19"/>
              </w:rPr>
              <w:br/>
              <w:t>SSH_BLOCK,TCP,*,*,*,22,DROP</w:t>
            </w:r>
            <w:r>
              <w:rPr>
                <w:rFonts w:ascii="Consolas" w:hAnsi="Consolas"/>
                <w:color w:val="282828"/>
                <w:sz w:val="19"/>
              </w:rPr>
              <w:br/>
              <w:t>DEFAULT,*,*,</w:t>
            </w:r>
            <w:r>
              <w:rPr>
                <w:rFonts w:ascii="Consolas" w:hAnsi="Consolas"/>
                <w:color w:val="282828"/>
                <w:sz w:val="19"/>
              </w:rPr>
              <w:t>*,*,*,FORWARD</w:t>
            </w:r>
          </w:p>
        </w:tc>
      </w:tr>
    </w:tbl>
    <w:p w:rsidR="00C53C4E" w:rsidRDefault="00C53C4E">
      <w:pPr>
        <w:spacing w:after="80"/>
      </w:pPr>
    </w:p>
    <w:p w:rsidR="00C53C4E" w:rsidRDefault="00427349">
      <w:pPr>
        <w:keepNext/>
        <w:pBdr>
          <w:bottom w:val="single" w:sz="12" w:space="4" w:color="003366"/>
        </w:pBdr>
        <w:spacing w:before="240"/>
      </w:pPr>
      <w:r>
        <w:rPr>
          <w:b/>
          <w:color w:val="003366"/>
          <w:sz w:val="36"/>
        </w:rPr>
        <w:t>9. Quy trình x</w:t>
      </w:r>
      <w:r>
        <w:rPr>
          <w:b/>
          <w:color w:val="003366"/>
          <w:sz w:val="36"/>
        </w:rPr>
        <w:t>ử</w:t>
      </w:r>
      <w:r>
        <w:rPr>
          <w:b/>
          <w:color w:val="003366"/>
          <w:sz w:val="36"/>
        </w:rPr>
        <w:t xml:space="preserve"> lý chi ti</w:t>
      </w:r>
      <w:r>
        <w:rPr>
          <w:b/>
          <w:color w:val="003366"/>
          <w:sz w:val="36"/>
        </w:rPr>
        <w:t>ế</w:t>
      </w:r>
      <w:r>
        <w:rPr>
          <w:b/>
          <w:color w:val="003366"/>
          <w:sz w:val="36"/>
        </w:rPr>
        <w:t>t (Flowchart)</w:t>
      </w:r>
    </w:p>
    <w:p w:rsidR="00C53C4E" w:rsidRDefault="00427349">
      <w:r>
        <w:t>Quy trình x</w:t>
      </w:r>
      <w:r>
        <w:t>ử</w:t>
      </w:r>
      <w:r>
        <w:t xml:space="preserve"> lý tu</w:t>
      </w:r>
      <w:r>
        <w:t>ầ</w:t>
      </w:r>
      <w:r>
        <w:t>n t</w:t>
      </w:r>
      <w:r>
        <w:t>ự</w:t>
      </w:r>
      <w:r>
        <w:t xml:space="preserve"> c</w:t>
      </w:r>
      <w:r>
        <w:t>ủ</w:t>
      </w:r>
      <w:r>
        <w:t>a m</w:t>
      </w:r>
      <w:r>
        <w:t>ộ</w:t>
      </w:r>
      <w:r>
        <w:t>t gói tin bên trong h</w:t>
      </w:r>
      <w:r>
        <w:t>ệ</w:t>
      </w:r>
      <w:r>
        <w:t xml:space="preserve"> th</w:t>
      </w:r>
      <w:r>
        <w:t>ố</w:t>
      </w:r>
      <w:r>
        <w:t>ng FlowCore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khép kín qua các bư</w:t>
      </w:r>
      <w:r>
        <w:t>ớ</w:t>
      </w:r>
      <w:r>
        <w:t>c logic ch</w:t>
      </w:r>
      <w:r>
        <w:t>ặ</w:t>
      </w:r>
      <w:r>
        <w:t>t ch</w:t>
      </w:r>
      <w:r>
        <w:t>ẽ</w:t>
      </w:r>
      <w:r>
        <w:t xml:space="preserve"> dư</w:t>
      </w:r>
      <w:r>
        <w:t>ớ</w:t>
      </w:r>
      <w:r>
        <w:t>i đây: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53C4E" w:rsidRDefault="00427349">
            <w:pPr>
              <w:spacing w:before="40" w:after="4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[B</w:t>
            </w:r>
            <w:r>
              <w:rPr>
                <w:rFonts w:ascii="Consolas" w:hAnsi="Consolas"/>
                <w:color w:val="282828"/>
                <w:sz w:val="19"/>
              </w:rPr>
              <w:t>ắ</w:t>
            </w:r>
            <w:r>
              <w:rPr>
                <w:rFonts w:ascii="Consolas" w:hAnsi="Consolas"/>
                <w:color w:val="282828"/>
                <w:sz w:val="19"/>
              </w:rPr>
              <w:t>t đ</w:t>
            </w:r>
            <w:r>
              <w:rPr>
                <w:rFonts w:ascii="Consolas" w:hAnsi="Consolas"/>
                <w:color w:val="282828"/>
                <w:sz w:val="19"/>
              </w:rPr>
              <w:t>ầ</w:t>
            </w:r>
            <w:r>
              <w:rPr>
                <w:rFonts w:ascii="Consolas" w:hAnsi="Consolas"/>
                <w:color w:val="282828"/>
                <w:sz w:val="19"/>
              </w:rPr>
              <w:t>u] -&gt; Kh</w:t>
            </w:r>
            <w:r>
              <w:rPr>
                <w:rFonts w:ascii="Consolas" w:hAnsi="Consolas"/>
                <w:color w:val="282828"/>
                <w:sz w:val="19"/>
              </w:rPr>
              <w:t>ở</w:t>
            </w:r>
            <w:r>
              <w:rPr>
                <w:rFonts w:ascii="Consolas" w:hAnsi="Consolas"/>
                <w:color w:val="282828"/>
                <w:sz w:val="19"/>
              </w:rPr>
              <w:t>i t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o môi trư</w:t>
            </w:r>
            <w:r>
              <w:rPr>
                <w:rFonts w:ascii="Consolas" w:hAnsi="Consolas"/>
                <w:color w:val="282828"/>
                <w:sz w:val="19"/>
              </w:rPr>
              <w:t>ờ</w:t>
            </w:r>
            <w:r>
              <w:rPr>
                <w:rFonts w:ascii="Consolas" w:hAnsi="Consolas"/>
                <w:color w:val="282828"/>
                <w:sz w:val="19"/>
              </w:rPr>
              <w:t>ng DPDK EAL -&gt; T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>i c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u hình File lu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t SP</w:t>
            </w:r>
            <w:r>
              <w:rPr>
                <w:rFonts w:ascii="Consolas" w:hAnsi="Consolas"/>
                <w:color w:val="282828"/>
                <w:sz w:val="19"/>
              </w:rPr>
              <w:t>I Rules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v</w:t>
            </w:r>
            <w:r>
              <w:rPr>
                <w:rFonts w:ascii="Consolas" w:hAnsi="Consolas"/>
                <w:color w:val="282828"/>
                <w:sz w:val="19"/>
              </w:rPr>
              <w:br/>
              <w:t>Kh</w:t>
            </w:r>
            <w:r>
              <w:rPr>
                <w:rFonts w:ascii="Consolas" w:hAnsi="Consolas"/>
                <w:color w:val="282828"/>
                <w:sz w:val="19"/>
              </w:rPr>
              <w:t>ở</w:t>
            </w:r>
            <w:r>
              <w:rPr>
                <w:rFonts w:ascii="Consolas" w:hAnsi="Consolas"/>
                <w:color w:val="282828"/>
                <w:sz w:val="19"/>
              </w:rPr>
              <w:t>i t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o và c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u hình các Worker Core (Core Affinity)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v</w:t>
            </w:r>
            <w:r>
              <w:rPr>
                <w:rFonts w:ascii="Consolas" w:hAnsi="Consolas"/>
                <w:color w:val="282828"/>
                <w:sz w:val="19"/>
              </w:rPr>
              <w:br/>
              <w:t>[Vòng l</w:t>
            </w:r>
            <w:r>
              <w:rPr>
                <w:rFonts w:ascii="Consolas" w:hAnsi="Consolas"/>
                <w:color w:val="282828"/>
                <w:sz w:val="19"/>
              </w:rPr>
              <w:t>ặ</w:t>
            </w:r>
            <w:r>
              <w:rPr>
                <w:rFonts w:ascii="Consolas" w:hAnsi="Consolas"/>
                <w:color w:val="282828"/>
                <w:sz w:val="19"/>
              </w:rPr>
              <w:t>p RX]: Nh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n Burst gói tin t</w:t>
            </w:r>
            <w:r>
              <w:rPr>
                <w:rFonts w:ascii="Consolas" w:hAnsi="Consolas"/>
                <w:color w:val="282828"/>
                <w:sz w:val="19"/>
              </w:rPr>
              <w:t>ừ</w:t>
            </w:r>
            <w:r>
              <w:rPr>
                <w:rFonts w:ascii="Consolas" w:hAnsi="Consolas"/>
                <w:color w:val="282828"/>
                <w:sz w:val="19"/>
              </w:rPr>
              <w:t xml:space="preserve"> card NIC (rte_eth_rx_burst) ho</w:t>
            </w:r>
            <w:r>
              <w:rPr>
                <w:rFonts w:ascii="Consolas" w:hAnsi="Consolas"/>
                <w:color w:val="282828"/>
                <w:sz w:val="19"/>
              </w:rPr>
              <w:t>ặ</w:t>
            </w:r>
            <w:r>
              <w:rPr>
                <w:rFonts w:ascii="Consolas" w:hAnsi="Consolas"/>
                <w:color w:val="282828"/>
                <w:sz w:val="19"/>
              </w:rPr>
              <w:t>c File PCAP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v</w:t>
            </w:r>
            <w:r>
              <w:rPr>
                <w:rFonts w:ascii="Consolas" w:hAnsi="Consolas"/>
                <w:color w:val="282828"/>
                <w:sz w:val="19"/>
              </w:rPr>
              <w:br/>
              <w:t>Trích xu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t b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 xml:space="preserve"> 5 tham s</w:t>
            </w:r>
            <w:r>
              <w:rPr>
                <w:rFonts w:ascii="Consolas" w:hAnsi="Consolas"/>
                <w:color w:val="282828"/>
                <w:sz w:val="19"/>
              </w:rPr>
              <w:t>ố</w:t>
            </w:r>
            <w:r>
              <w:rPr>
                <w:rFonts w:ascii="Consolas" w:hAnsi="Consolas"/>
                <w:color w:val="282828"/>
                <w:sz w:val="19"/>
              </w:rPr>
              <w:t xml:space="preserve"> đ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nh danh (Five-Tuple Extraction)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v</w:t>
            </w:r>
            <w:r>
              <w:rPr>
                <w:rFonts w:ascii="Consolas" w:hAnsi="Consolas"/>
                <w:color w:val="282828"/>
                <w:sz w:val="19"/>
              </w:rPr>
              <w:br/>
              <w:t>Tra c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>u b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>n ghi lu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ng trong Flow Table (Flow Lookup)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+-----&gt; [Ki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m tra: Đã t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 t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i Lu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ng?]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|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(YES)               (NO)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|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v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</w:t>
            </w:r>
            <w:r>
              <w:rPr>
                <w:rFonts w:ascii="Consolas" w:hAnsi="Consolas"/>
                <w:color w:val="282828"/>
                <w:sz w:val="19"/>
              </w:rPr>
              <w:t>L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y WorkerID đã lưu    Tính toán toán t</w:t>
            </w:r>
            <w:r>
              <w:rPr>
                <w:rFonts w:ascii="Consolas" w:hAnsi="Consolas"/>
                <w:color w:val="282828"/>
                <w:sz w:val="19"/>
              </w:rPr>
              <w:t>ử</w:t>
            </w:r>
            <w:r>
              <w:rPr>
                <w:rFonts w:ascii="Consolas" w:hAnsi="Consolas"/>
                <w:color w:val="282828"/>
                <w:sz w:val="19"/>
              </w:rPr>
              <w:t>: WorkerID = SourceIP % 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|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+--------+---------+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C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p nh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t tr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ng thái lu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>ng (Update last_seen</w:t>
            </w:r>
            <w:r>
              <w:rPr>
                <w:rFonts w:ascii="Consolas" w:hAnsi="Consolas"/>
                <w:color w:val="282828"/>
                <w:sz w:val="19"/>
              </w:rPr>
              <w:t xml:space="preserve"> timestamp)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Đưa gói tin vào Ring Buffer c</w:t>
            </w:r>
            <w:r>
              <w:rPr>
                <w:rFonts w:ascii="Consolas" w:hAnsi="Consolas"/>
                <w:color w:val="282828"/>
                <w:sz w:val="19"/>
              </w:rPr>
              <w:t>ủ</w:t>
            </w:r>
            <w:r>
              <w:rPr>
                <w:rFonts w:ascii="Consolas" w:hAnsi="Consolas"/>
                <w:color w:val="282828"/>
                <w:sz w:val="19"/>
              </w:rPr>
              <w:t xml:space="preserve">a Worker tương 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>ng (Dispatch)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[Worker Core Dequeue]: L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y gói tin t</w:t>
            </w:r>
            <w:r>
              <w:rPr>
                <w:rFonts w:ascii="Consolas" w:hAnsi="Consolas"/>
                <w:color w:val="282828"/>
                <w:sz w:val="19"/>
              </w:rPr>
              <w:t>ừ</w:t>
            </w:r>
            <w:r>
              <w:rPr>
                <w:rFonts w:ascii="Consolas" w:hAnsi="Consolas"/>
                <w:color w:val="282828"/>
                <w:sz w:val="19"/>
              </w:rPr>
              <w:t xml:space="preserve"> rte_ring c</w:t>
            </w:r>
            <w:r>
              <w:rPr>
                <w:rFonts w:ascii="Consolas" w:hAnsi="Consolas"/>
                <w:color w:val="282828"/>
                <w:sz w:val="19"/>
              </w:rPr>
              <w:t>huyên bi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Ki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m tra b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 xml:space="preserve"> lu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t SPI Engine (Pattern Matching)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+------------+------------+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|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(Kh</w:t>
            </w:r>
            <w:r>
              <w:rPr>
                <w:rFonts w:ascii="Consolas" w:hAnsi="Consolas"/>
                <w:color w:val="282828"/>
                <w:sz w:val="19"/>
              </w:rPr>
              <w:t>ớ</w:t>
            </w:r>
            <w:r>
              <w:rPr>
                <w:rFonts w:ascii="Consolas" w:hAnsi="Consolas"/>
                <w:color w:val="282828"/>
                <w:sz w:val="19"/>
              </w:rPr>
              <w:t xml:space="preserve">p DROP) </w:t>
            </w:r>
            <w:r>
              <w:rPr>
                <w:rFonts w:ascii="Consolas" w:hAnsi="Consolas"/>
                <w:color w:val="282828"/>
                <w:sz w:val="19"/>
              </w:rPr>
              <w:t xml:space="preserve">             (Kh</w:t>
            </w:r>
            <w:r>
              <w:rPr>
                <w:rFonts w:ascii="Consolas" w:hAnsi="Consolas"/>
                <w:color w:val="282828"/>
                <w:sz w:val="19"/>
              </w:rPr>
              <w:t>ớ</w:t>
            </w:r>
            <w:r>
              <w:rPr>
                <w:rFonts w:ascii="Consolas" w:hAnsi="Consolas"/>
                <w:color w:val="282828"/>
                <w:sz w:val="19"/>
              </w:rPr>
              <w:t>p FORWARD)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|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v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H</w:t>
            </w:r>
            <w:r>
              <w:rPr>
                <w:rFonts w:ascii="Consolas" w:hAnsi="Consolas"/>
                <w:color w:val="282828"/>
                <w:sz w:val="19"/>
              </w:rPr>
              <w:t>ủ</w:t>
            </w:r>
            <w:r>
              <w:rPr>
                <w:rFonts w:ascii="Consolas" w:hAnsi="Consolas"/>
                <w:color w:val="282828"/>
                <w:sz w:val="19"/>
              </w:rPr>
              <w:t>y gói tin (rte_pktmbuf_free)  Chuy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n ti</w:t>
            </w:r>
            <w:r>
              <w:rPr>
                <w:rFonts w:ascii="Consolas" w:hAnsi="Consolas"/>
                <w:color w:val="282828"/>
                <w:sz w:val="19"/>
              </w:rPr>
              <w:t>ế</w:t>
            </w:r>
            <w:r>
              <w:rPr>
                <w:rFonts w:ascii="Consolas" w:hAnsi="Consolas"/>
                <w:color w:val="282828"/>
                <w:sz w:val="19"/>
              </w:rPr>
              <w:t>p gói (TX Thread/NIC Port)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|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+------------+------</w:t>
            </w:r>
            <w:r>
              <w:rPr>
                <w:rFonts w:ascii="Consolas" w:hAnsi="Consolas"/>
                <w:color w:val="282828"/>
                <w:sz w:val="19"/>
              </w:rPr>
              <w:t>------+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v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C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p nh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t b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 xml:space="preserve"> đ</w:t>
            </w:r>
            <w:r>
              <w:rPr>
                <w:rFonts w:ascii="Consolas" w:hAnsi="Consolas"/>
                <w:color w:val="282828"/>
                <w:sz w:val="19"/>
              </w:rPr>
              <w:t>ế</w:t>
            </w:r>
            <w:r>
              <w:rPr>
                <w:rFonts w:ascii="Consolas" w:hAnsi="Consolas"/>
                <w:color w:val="282828"/>
                <w:sz w:val="19"/>
              </w:rPr>
              <w:t>m th</w:t>
            </w:r>
            <w:r>
              <w:rPr>
                <w:rFonts w:ascii="Consolas" w:hAnsi="Consolas"/>
                <w:color w:val="282828"/>
                <w:sz w:val="19"/>
              </w:rPr>
              <w:t>ố</w:t>
            </w:r>
            <w:r>
              <w:rPr>
                <w:rFonts w:ascii="Consolas" w:hAnsi="Consolas"/>
                <w:color w:val="282828"/>
                <w:sz w:val="19"/>
              </w:rPr>
              <w:t>ng kê Traffic realtime (Worker Counters)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</w:p>
        </w:tc>
      </w:tr>
    </w:tbl>
    <w:p w:rsidR="00C53C4E" w:rsidRDefault="00C53C4E">
      <w:pPr>
        <w:spacing w:after="80"/>
      </w:pPr>
    </w:p>
    <w:p w:rsidR="00C53C4E" w:rsidRDefault="00427349" w:rsidP="00427349">
      <w:pPr>
        <w:pStyle w:val="Heading1"/>
      </w:pPr>
      <w:r>
        <w:lastRenderedPageBreak/>
        <w:t>10. Môi trư</w:t>
      </w:r>
      <w:r>
        <w:t>ờ</w:t>
      </w:r>
      <w:r>
        <w:t>ng th</w:t>
      </w:r>
      <w:r>
        <w:t>ự</w:t>
      </w:r>
      <w:r>
        <w:t>c hành &amp; Ki</w:t>
      </w:r>
      <w:r>
        <w:t>ể</w:t>
      </w:r>
      <w:r>
        <w:t>m th</w:t>
      </w:r>
      <w:r>
        <w:t>ử</w:t>
      </w:r>
    </w:p>
    <w:p w:rsidR="00C53C4E" w:rsidRDefault="00427349">
      <w:r>
        <w:t>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ố</w:t>
      </w:r>
      <w:r>
        <w:t>i đa cho sinh viên trong đi</w:t>
      </w:r>
      <w:r>
        <w:t>ề</w:t>
      </w:r>
      <w:r>
        <w:t>u ki</w:t>
      </w:r>
      <w:r>
        <w:t>ệ</w:t>
      </w:r>
      <w:r>
        <w:t>n thi</w:t>
      </w:r>
      <w:r>
        <w:t>ế</w:t>
      </w:r>
      <w:r>
        <w:t>u th</w:t>
      </w:r>
      <w:r>
        <w:t>ố</w:t>
      </w:r>
      <w:r>
        <w:t>n thi</w:t>
      </w:r>
      <w:r>
        <w:t>ế</w:t>
      </w:r>
      <w:r>
        <w:t>t b</w:t>
      </w:r>
      <w:r>
        <w:t>ị</w:t>
      </w:r>
      <w:r>
        <w:t xml:space="preserve"> ph</w:t>
      </w:r>
      <w:r>
        <w:t>ầ</w:t>
      </w:r>
      <w:r>
        <w:t>n c</w:t>
      </w:r>
      <w:r>
        <w:t>ứ</w:t>
      </w:r>
      <w:r>
        <w:t>ng máy</w:t>
      </w:r>
      <w:r>
        <w:t xml:space="preserve"> ch</w:t>
      </w:r>
      <w:r>
        <w:t>ủ</w:t>
      </w:r>
      <w:r>
        <w:t xml:space="preserve"> v</w:t>
      </w:r>
      <w:r>
        <w:t>ậ</w:t>
      </w:r>
      <w:r>
        <w:t>t lý, card m</w:t>
      </w:r>
      <w:r>
        <w:t>ạ</w:t>
      </w:r>
      <w:r>
        <w:t>ng chuyên d</w:t>
      </w:r>
      <w:r>
        <w:t>ụ</w:t>
      </w:r>
      <w:r>
        <w:t>ng (Intel/Mellanox h</w:t>
      </w:r>
      <w:r>
        <w:t>ỗ</w:t>
      </w:r>
      <w:r>
        <w:t xml:space="preserve"> tr</w:t>
      </w:r>
      <w:r>
        <w:t>ợ</w:t>
      </w:r>
      <w:r>
        <w:t xml:space="preserve"> DPDK) ho</w:t>
      </w:r>
      <w:r>
        <w:t>ặ</w:t>
      </w:r>
      <w:r>
        <w:t>c máy phát traffic chuyên d</w:t>
      </w:r>
      <w:r>
        <w:t>ụ</w:t>
      </w:r>
      <w:r>
        <w:t>ng, Mini Project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linh ho</w:t>
      </w:r>
      <w:r>
        <w:t>ạ</w:t>
      </w:r>
      <w:r>
        <w:t>t tương thích hoàn toàn v</w:t>
      </w:r>
      <w:r>
        <w:t>ớ</w:t>
      </w:r>
      <w:r>
        <w:t>i môi trư</w:t>
      </w:r>
      <w:r>
        <w:t>ờ</w:t>
      </w:r>
      <w:r>
        <w:t>ng máy tính cá nhân.</w:t>
      </w:r>
    </w:p>
    <w:p w:rsidR="00C53C4E" w:rsidRDefault="00427349">
      <w:r>
        <w:t>C</w:t>
      </w:r>
      <w:r>
        <w:t>ấ</w:t>
      </w:r>
      <w:r>
        <w:t>u hình môi trư</w:t>
      </w:r>
      <w:r>
        <w:t>ờ</w:t>
      </w:r>
      <w:r>
        <w:t>ng khuy</w:t>
      </w:r>
      <w:r>
        <w:t>ế</w:t>
      </w:r>
      <w:r>
        <w:t>n ngh</w:t>
      </w:r>
      <w:r>
        <w:t>ị</w:t>
      </w:r>
      <w:r>
        <w:t>:</w:t>
      </w:r>
    </w:p>
    <w:p w:rsidR="00C53C4E" w:rsidRDefault="00427349">
      <w:pPr>
        <w:pStyle w:val="ListBullet"/>
      </w:pPr>
      <w:r>
        <w:t>H</w:t>
      </w:r>
      <w:r>
        <w:t>ệ</w:t>
      </w:r>
      <w:r>
        <w:t xml:space="preserve"> đi</w:t>
      </w:r>
      <w:r>
        <w:t>ề</w:t>
      </w:r>
      <w:r>
        <w:t>u hành: Ubuntu 22.04 LTS (</w:t>
      </w:r>
      <w:r>
        <w:t>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native ho</w:t>
      </w:r>
      <w:r>
        <w:t>ặ</w:t>
      </w:r>
      <w:r>
        <w:t xml:space="preserve">c qua máy </w:t>
      </w:r>
      <w:r>
        <w:t>ả</w:t>
      </w:r>
      <w:r>
        <w:t>o).</w:t>
      </w:r>
    </w:p>
    <w:p w:rsidR="00C53C4E" w:rsidRDefault="00427349">
      <w:pPr>
        <w:pStyle w:val="ListBullet"/>
      </w:pPr>
      <w:r>
        <w:t>Ph</w:t>
      </w:r>
      <w:r>
        <w:t>ầ</w:t>
      </w:r>
      <w:r>
        <w:t>n m</w:t>
      </w:r>
      <w:r>
        <w:t>ề</w:t>
      </w:r>
      <w:r>
        <w:t xml:space="preserve">m máy </w:t>
      </w:r>
      <w:r>
        <w:t>ả</w:t>
      </w:r>
      <w:r>
        <w:t>o: VMware Workstation ho</w:t>
      </w:r>
      <w:r>
        <w:t>ặ</w:t>
      </w:r>
      <w:r>
        <w:t>c Oracle VirtualBox.</w:t>
      </w:r>
    </w:p>
    <w:p w:rsidR="00C53C4E" w:rsidRDefault="00427349">
      <w:pPr>
        <w:pStyle w:val="ListBullet"/>
      </w:pPr>
      <w:r>
        <w:t>Tài nguyên ph</w:t>
      </w:r>
      <w:r>
        <w:t>ầ</w:t>
      </w:r>
      <w:r>
        <w:t>n c</w:t>
      </w:r>
      <w:r>
        <w:t>ứ</w:t>
      </w:r>
      <w:r>
        <w:t>ng máy tính: RAM t</w:t>
      </w:r>
      <w:r>
        <w:t>ố</w:t>
      </w:r>
      <w:r>
        <w:t>i thi</w:t>
      </w:r>
      <w:r>
        <w:t>ể</w:t>
      </w:r>
      <w:r>
        <w:t>u t</w:t>
      </w:r>
      <w:r>
        <w:t>ừ</w:t>
      </w:r>
      <w:r>
        <w:t xml:space="preserve"> 8GB tr</w:t>
      </w:r>
      <w:r>
        <w:t>ở</w:t>
      </w:r>
      <w:r>
        <w:t xml:space="preserve"> lên, CPU h</w:t>
      </w:r>
      <w:r>
        <w:t>ỗ</w:t>
      </w:r>
      <w:r>
        <w:t xml:space="preserve"> tr</w:t>
      </w:r>
      <w:r>
        <w:t>ợ</w:t>
      </w:r>
      <w:r>
        <w:t xml:space="preserve"> </w:t>
      </w:r>
      <w:r>
        <w:t>ả</w:t>
      </w:r>
      <w:r>
        <w:t>o hóa và phân b</w:t>
      </w:r>
      <w:r>
        <w:t>ổ</w:t>
      </w:r>
      <w:r>
        <w:t xml:space="preserve"> t</w:t>
      </w:r>
      <w:r>
        <w:t>ố</w:t>
      </w:r>
      <w:r>
        <w:t>i thi</w:t>
      </w:r>
      <w:r>
        <w:t>ể</w:t>
      </w:r>
      <w:r>
        <w:t xml:space="preserve">u 4 Core cho máy </w:t>
      </w:r>
      <w:r>
        <w:t>ả</w:t>
      </w:r>
      <w:r>
        <w:t>o Ubuntu.</w:t>
      </w:r>
    </w:p>
    <w:p w:rsidR="00C53C4E" w:rsidRDefault="00427349">
      <w:pPr>
        <w:pStyle w:val="ListBullet"/>
      </w:pPr>
      <w:r>
        <w:t>C</w:t>
      </w:r>
      <w:r>
        <w:t>ấ</w:t>
      </w:r>
      <w:r>
        <w:t>u hình DPDK: S</w:t>
      </w:r>
      <w:r>
        <w:t>ử</w:t>
      </w:r>
      <w:r>
        <w:t xml:space="preserve"> d</w:t>
      </w:r>
      <w:r>
        <w:t>ụ</w:t>
      </w:r>
      <w:r>
        <w:t>ng t</w:t>
      </w:r>
      <w:r>
        <w:t>ố</w:t>
      </w:r>
      <w:r>
        <w:t>i thi</w:t>
      </w:r>
      <w:r>
        <w:t>ể</w:t>
      </w:r>
      <w:r>
        <w:t>u 1GB Hugepages (c</w:t>
      </w:r>
      <w:r>
        <w:t>ấ</w:t>
      </w:r>
      <w:r>
        <w:t>u hình qua 512 b</w:t>
      </w:r>
      <w:r>
        <w:t>ả</w:t>
      </w:r>
      <w:r>
        <w:t>n kích thư</w:t>
      </w:r>
      <w:r>
        <w:t>ớ</w:t>
      </w:r>
      <w:r>
        <w:t>c 2MB).</w:t>
      </w:r>
    </w:p>
    <w:p w:rsidR="00C53C4E" w:rsidRDefault="00427349">
      <w:r>
        <w:t>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ạ</w:t>
      </w:r>
      <w:r>
        <w:t>y gi</w:t>
      </w:r>
      <w:r>
        <w:t>ả</w:t>
      </w:r>
      <w:r>
        <w:t xml:space="preserve"> l</w:t>
      </w:r>
      <w:r>
        <w:t>ậ</w:t>
      </w:r>
      <w:r>
        <w:t>p b</w:t>
      </w:r>
      <w:r>
        <w:t>ằ</w:t>
      </w:r>
      <w:r>
        <w:t>ng PCAP (PCAP Replay mode):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53C4E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C53C4E" w:rsidRDefault="00427349">
            <w:pPr>
              <w:spacing w:before="80" w:after="80"/>
            </w:pPr>
            <w:r>
              <w:rPr>
                <w:i/>
                <w:sz w:val="21"/>
              </w:rPr>
              <w:t>H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 xml:space="preserve"> th</w:t>
            </w:r>
            <w:r>
              <w:rPr>
                <w:i/>
                <w:sz w:val="21"/>
              </w:rPr>
              <w:t>ố</w:t>
            </w:r>
            <w:r>
              <w:rPr>
                <w:i/>
                <w:sz w:val="21"/>
              </w:rPr>
              <w:t>ng tích h</w:t>
            </w:r>
            <w:r>
              <w:rPr>
                <w:i/>
                <w:sz w:val="21"/>
              </w:rPr>
              <w:t>ợ</w:t>
            </w:r>
            <w:r>
              <w:rPr>
                <w:i/>
                <w:sz w:val="21"/>
              </w:rPr>
              <w:t xml:space="preserve">p Driver </w:t>
            </w:r>
            <w:r>
              <w:rPr>
                <w:i/>
                <w:sz w:val="21"/>
              </w:rPr>
              <w:t>ả</w:t>
            </w:r>
            <w:r>
              <w:rPr>
                <w:i/>
                <w:sz w:val="21"/>
              </w:rPr>
              <w:t>o PCAP PMD c</w:t>
            </w:r>
            <w:r>
              <w:rPr>
                <w:i/>
                <w:sz w:val="21"/>
              </w:rPr>
              <w:t>ủ</w:t>
            </w:r>
            <w:r>
              <w:rPr>
                <w:i/>
                <w:sz w:val="21"/>
              </w:rPr>
              <w:t>a DPDK, cho phép đ</w:t>
            </w:r>
            <w:r>
              <w:rPr>
                <w:i/>
                <w:sz w:val="21"/>
              </w:rPr>
              <w:t>ọ</w:t>
            </w:r>
            <w:r>
              <w:rPr>
                <w:i/>
                <w:sz w:val="21"/>
              </w:rPr>
              <w:t>c chu</w:t>
            </w:r>
            <w:r>
              <w:rPr>
                <w:i/>
                <w:sz w:val="21"/>
              </w:rPr>
              <w:t>ỗ</w:t>
            </w:r>
            <w:r>
              <w:rPr>
                <w:i/>
                <w:sz w:val="21"/>
              </w:rPr>
              <w:t>i gói tin liên t</w:t>
            </w:r>
            <w:r>
              <w:rPr>
                <w:i/>
                <w:sz w:val="21"/>
              </w:rPr>
              <w:t>ụ</w:t>
            </w:r>
            <w:r>
              <w:rPr>
                <w:i/>
                <w:sz w:val="21"/>
              </w:rPr>
              <w:t>c t</w:t>
            </w:r>
            <w:r>
              <w:rPr>
                <w:i/>
                <w:sz w:val="21"/>
              </w:rPr>
              <w:t>ừ</w:t>
            </w:r>
            <w:r>
              <w:rPr>
                <w:i/>
                <w:sz w:val="21"/>
              </w:rPr>
              <w:t xml:space="preserve"> file k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>t xu</w:t>
            </w:r>
            <w:r>
              <w:rPr>
                <w:i/>
                <w:sz w:val="21"/>
              </w:rPr>
              <w:t>ấ</w:t>
            </w:r>
            <w:r>
              <w:rPr>
                <w:i/>
                <w:sz w:val="21"/>
              </w:rPr>
              <w:t>t 'traffic.pcap' thay th</w:t>
            </w:r>
            <w:r>
              <w:rPr>
                <w:i/>
                <w:sz w:val="21"/>
              </w:rPr>
              <w:t>ế</w:t>
            </w:r>
            <w:r>
              <w:rPr>
                <w:i/>
                <w:sz w:val="21"/>
              </w:rPr>
              <w:t xml:space="preserve"> hoàn toàn cho NIC v</w:t>
            </w:r>
            <w:r>
              <w:rPr>
                <w:i/>
                <w:sz w:val="21"/>
              </w:rPr>
              <w:t>ậ</w:t>
            </w:r>
            <w:r>
              <w:rPr>
                <w:i/>
                <w:sz w:val="21"/>
              </w:rPr>
              <w:t xml:space="preserve">t lý. </w:t>
            </w:r>
            <w:r>
              <w:rPr>
                <w:i/>
                <w:sz w:val="21"/>
              </w:rPr>
              <w:t>Lu</w:t>
            </w:r>
            <w:r>
              <w:rPr>
                <w:i/>
                <w:sz w:val="21"/>
              </w:rPr>
              <w:t>ồ</w:t>
            </w:r>
            <w:r>
              <w:rPr>
                <w:i/>
                <w:sz w:val="21"/>
              </w:rPr>
              <w:t>ng x</w:t>
            </w:r>
            <w:r>
              <w:rPr>
                <w:i/>
                <w:sz w:val="21"/>
              </w:rPr>
              <w:t>ử</w:t>
            </w:r>
            <w:r>
              <w:rPr>
                <w:i/>
                <w:sz w:val="21"/>
              </w:rPr>
              <w:t xml:space="preserve"> lý d</w:t>
            </w:r>
            <w:r>
              <w:rPr>
                <w:i/>
                <w:sz w:val="21"/>
              </w:rPr>
              <w:t>ữ</w:t>
            </w:r>
            <w:r>
              <w:rPr>
                <w:i/>
                <w:sz w:val="21"/>
              </w:rPr>
              <w:t xml:space="preserve"> li</w:t>
            </w:r>
            <w:r>
              <w:rPr>
                <w:i/>
                <w:sz w:val="21"/>
              </w:rPr>
              <w:t>ệ</w:t>
            </w:r>
            <w:r>
              <w:rPr>
                <w:i/>
                <w:sz w:val="21"/>
              </w:rPr>
              <w:t>u gi</w:t>
            </w:r>
            <w:r>
              <w:rPr>
                <w:i/>
                <w:sz w:val="21"/>
              </w:rPr>
              <w:t>ả</w:t>
            </w:r>
            <w:r>
              <w:rPr>
                <w:i/>
                <w:sz w:val="21"/>
              </w:rPr>
              <w:t xml:space="preserve"> l</w:t>
            </w:r>
            <w:r>
              <w:rPr>
                <w:i/>
                <w:sz w:val="21"/>
              </w:rPr>
              <w:t>ậ</w:t>
            </w:r>
            <w:r>
              <w:rPr>
                <w:i/>
                <w:sz w:val="21"/>
              </w:rPr>
              <w:t>p di</w:t>
            </w:r>
            <w:r>
              <w:rPr>
                <w:i/>
                <w:sz w:val="21"/>
              </w:rPr>
              <w:t>ễ</w:t>
            </w:r>
            <w:r>
              <w:rPr>
                <w:i/>
                <w:sz w:val="21"/>
              </w:rPr>
              <w:t>n ra tu</w:t>
            </w:r>
            <w:r>
              <w:rPr>
                <w:i/>
                <w:sz w:val="21"/>
              </w:rPr>
              <w:t>ầ</w:t>
            </w:r>
            <w:r>
              <w:rPr>
                <w:i/>
                <w:sz w:val="21"/>
              </w:rPr>
              <w:t>n t</w:t>
            </w:r>
            <w:r>
              <w:rPr>
                <w:i/>
                <w:sz w:val="21"/>
              </w:rPr>
              <w:t>ự</w:t>
            </w:r>
            <w:r>
              <w:rPr>
                <w:i/>
                <w:sz w:val="21"/>
              </w:rPr>
              <w:t>: PCAP Reader -&gt; Dispatcher -&gt; Ring Buffers -&gt; Workers Processing -&gt; Realtime Statistics Display.</w:t>
            </w:r>
          </w:p>
        </w:tc>
      </w:tr>
    </w:tbl>
    <w:p w:rsidR="00C53C4E" w:rsidRDefault="00C53C4E">
      <w:pPr>
        <w:spacing w:after="80"/>
      </w:pPr>
    </w:p>
    <w:p w:rsidR="00C53C4E" w:rsidRDefault="00427349" w:rsidP="00427349">
      <w:pPr>
        <w:pStyle w:val="Heading1"/>
      </w:pPr>
      <w:r>
        <w:t>11.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u ra yêu c</w:t>
      </w:r>
      <w:r>
        <w:t>ầ</w:t>
      </w:r>
      <w:r>
        <w:t>u (Deliverables)</w:t>
      </w:r>
    </w:p>
    <w:p w:rsidR="00C53C4E" w:rsidRDefault="00427349">
      <w:r>
        <w:t>Sinh viên tham gia d</w:t>
      </w:r>
      <w:r>
        <w:t>ự</w:t>
      </w:r>
      <w:r>
        <w:t xml:space="preserve"> án c</w:t>
      </w:r>
      <w:r>
        <w:t>ầ</w:t>
      </w:r>
      <w:r>
        <w:t>n hoàn thi</w:t>
      </w:r>
      <w:r>
        <w:t>ệ</w:t>
      </w:r>
      <w:r>
        <w:t>n và bàn giao các h</w:t>
      </w:r>
      <w:r>
        <w:t>ạ</w:t>
      </w:r>
      <w:r>
        <w:t>ng m</w:t>
      </w:r>
      <w:r>
        <w:t>ụ</w:t>
      </w:r>
      <w:r>
        <w:t>c s</w:t>
      </w:r>
      <w:r>
        <w:t>ả</w:t>
      </w:r>
      <w:r>
        <w:t xml:space="preserve">n </w:t>
      </w:r>
      <w:r>
        <w:t>ph</w:t>
      </w:r>
      <w:r>
        <w:t>ẩ</w:t>
      </w:r>
      <w:r>
        <w:t>m sau:</w:t>
      </w:r>
    </w:p>
    <w:p w:rsidR="00C53C4E" w:rsidRDefault="00427349">
      <w:r>
        <w:t>1. Mã ngu</w:t>
      </w:r>
      <w:r>
        <w:t>ồ</w:t>
      </w:r>
      <w:r>
        <w:t xml:space="preserve">n </w:t>
      </w:r>
      <w:r>
        <w:t>ứ</w:t>
      </w:r>
      <w:r>
        <w:t>ng d</w:t>
      </w:r>
      <w:r>
        <w:t>ụ</w:t>
      </w:r>
      <w:r>
        <w:t>ng (Source Code):</w:t>
      </w:r>
    </w:p>
    <w:p w:rsidR="00C53C4E" w:rsidRDefault="00427349">
      <w:r>
        <w:t>Toàn b</w:t>
      </w:r>
      <w:r>
        <w:t>ộ</w:t>
      </w:r>
      <w:r>
        <w:t xml:space="preserve"> mã ngu</w:t>
      </w:r>
      <w:r>
        <w:t>ồ</w:t>
      </w:r>
      <w:r>
        <w:t>n vi</w:t>
      </w:r>
      <w:r>
        <w:t>ế</w:t>
      </w:r>
      <w:r>
        <w:t>t b</w:t>
      </w:r>
      <w:r>
        <w:t>ằ</w:t>
      </w:r>
      <w:r>
        <w:t>ng ngôn ng</w:t>
      </w:r>
      <w:r>
        <w:t>ữ</w:t>
      </w:r>
      <w:r>
        <w:t xml:space="preserve"> C chu</w:t>
      </w:r>
      <w:r>
        <w:t>ẩ</w:t>
      </w:r>
      <w:r>
        <w:t>n,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DPDK nâng cao. Code yêu c</w:t>
      </w:r>
      <w:r>
        <w:t>ầ</w:t>
      </w:r>
      <w:r>
        <w:t>u t</w:t>
      </w:r>
      <w:r>
        <w:t>ổ</w:t>
      </w:r>
      <w:r>
        <w:t xml:space="preserve"> ch</w:t>
      </w:r>
      <w:r>
        <w:t>ứ</w:t>
      </w:r>
      <w:r>
        <w:t>c tư</w:t>
      </w:r>
      <w:r>
        <w:t>ờ</w:t>
      </w:r>
      <w:r>
        <w:t>ng minh, chia file module hóa rõ ràng (main.c, flow_table.c, dispatcher.c, spi_engine.c, stats.c) và có chú t</w:t>
      </w:r>
      <w:r>
        <w:t>hích (comment) đ</w:t>
      </w:r>
      <w:r>
        <w:t>ầ</w:t>
      </w:r>
      <w:r>
        <w:t>y đ</w:t>
      </w:r>
      <w:r>
        <w:t>ủ</w:t>
      </w:r>
      <w:r>
        <w:t>.</w:t>
      </w:r>
    </w:p>
    <w:p w:rsidR="00C53C4E" w:rsidRDefault="00427349">
      <w:r>
        <w:t>2.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(Design Document):</w:t>
      </w:r>
    </w:p>
    <w:p w:rsidR="00C53C4E" w:rsidRDefault="00427349">
      <w:r>
        <w:t>B</w:t>
      </w:r>
      <w:r>
        <w:t>ả</w:t>
      </w:r>
      <w:r>
        <w:t>n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i thu</w:t>
      </w:r>
      <w:r>
        <w:t>ậ</w:t>
      </w:r>
      <w:r>
        <w:t>t: Sơ đ</w:t>
      </w:r>
      <w:r>
        <w:t>ồ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 Flow Table, Thu</w:t>
      </w:r>
      <w:r>
        <w:t>ậ</w:t>
      </w:r>
      <w:r>
        <w:t>t toán Dispatcher, Nguyên lý ho</w:t>
      </w:r>
      <w:r>
        <w:t>ạ</w:t>
      </w:r>
      <w:r>
        <w:t>t đ</w:t>
      </w:r>
      <w:r>
        <w:t>ộ</w:t>
      </w:r>
      <w:r>
        <w:t>ng chi ti</w:t>
      </w:r>
      <w:r>
        <w:t>ế</w:t>
      </w:r>
      <w:r>
        <w:t>t c</w:t>
      </w:r>
      <w:r>
        <w:t>ủ</w:t>
      </w:r>
      <w:r>
        <w:t>a SPI Rule Engine.</w:t>
      </w:r>
    </w:p>
    <w:p w:rsidR="00C53C4E" w:rsidRDefault="00427349">
      <w:r>
        <w:t xml:space="preserve">3. </w:t>
      </w:r>
      <w:proofErr w:type="spellStart"/>
      <w:r w:rsidR="0082718A">
        <w:t>Bài</w:t>
      </w:r>
      <w:proofErr w:type="spellEnd"/>
      <w:r w:rsidR="0082718A">
        <w:t xml:space="preserve"> test &amp; </w:t>
      </w:r>
      <w:proofErr w:type="spellStart"/>
      <w:r w:rsidR="0082718A">
        <w:t>kết</w:t>
      </w:r>
      <w:proofErr w:type="spellEnd"/>
      <w:r w:rsidR="0082718A">
        <w:t xml:space="preserve"> </w:t>
      </w:r>
      <w:proofErr w:type="spellStart"/>
      <w:r w:rsidR="0082718A">
        <w:t>quả</w:t>
      </w:r>
      <w:proofErr w:type="spellEnd"/>
    </w:p>
    <w:p w:rsidR="00C53C4E" w:rsidRDefault="0082718A">
      <w:pPr>
        <w:pStyle w:val="ListBullet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:rsidR="00C53C4E" w:rsidRDefault="0082718A">
      <w:pPr>
        <w:pStyle w:val="ListBullet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Benchmark</w:t>
      </w:r>
    </w:p>
    <w:p w:rsidR="00C53C4E" w:rsidRDefault="00427349">
      <w:proofErr w:type="spellStart"/>
      <w:r>
        <w:t>Báo</w:t>
      </w:r>
      <w:proofErr w:type="spellEnd"/>
      <w:r>
        <w:t xml:space="preserve"> cáo s</w:t>
      </w:r>
      <w:r>
        <w:t>ố</w:t>
      </w:r>
      <w:r>
        <w:t xml:space="preserve"> li</w:t>
      </w:r>
      <w:r>
        <w:t>ệ</w:t>
      </w:r>
      <w:r>
        <w:t>u hi</w:t>
      </w:r>
      <w:r>
        <w:t>ệ</w:t>
      </w:r>
      <w:r>
        <w:t>u năng đo đ</w:t>
      </w:r>
      <w:r>
        <w:t>ạ</w:t>
      </w:r>
      <w:r>
        <w:t>c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ng: Throughput (tính b</w:t>
      </w:r>
      <w:r>
        <w:t>ằ</w:t>
      </w:r>
      <w:r>
        <w:t>ng đơn v</w:t>
      </w:r>
      <w:r>
        <w:t>ị</w:t>
      </w:r>
      <w:r>
        <w:t xml:space="preserve"> pps - Packet Per Second), s</w:t>
      </w:r>
      <w:r>
        <w:t>ố</w:t>
      </w:r>
      <w:r>
        <w:t xml:space="preserve"> lư</w:t>
      </w:r>
      <w:r>
        <w:t>ợ</w:t>
      </w:r>
      <w:r>
        <w:t>ng Active Flow đ</w:t>
      </w:r>
      <w:r>
        <w:t>ồ</w:t>
      </w:r>
      <w:r>
        <w:t>ng th</w:t>
      </w:r>
      <w:r>
        <w:t>ờ</w:t>
      </w:r>
      <w:r>
        <w:t>i t</w:t>
      </w:r>
      <w:r>
        <w:t>ố</w:t>
      </w:r>
      <w:r>
        <w:t>i đa ch</w:t>
      </w:r>
      <w:r>
        <w:t>ị</w:t>
      </w:r>
      <w:r>
        <w:t>u t</w:t>
      </w:r>
      <w:r>
        <w:t>ả</w:t>
      </w:r>
      <w:r>
        <w:t>i, t</w:t>
      </w:r>
      <w:r>
        <w:t>ỉ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s</w:t>
      </w:r>
      <w:r>
        <w:t>ử</w:t>
      </w:r>
      <w:r>
        <w:t xml:space="preserve"> d</w:t>
      </w:r>
      <w:r>
        <w:t>ụ</w:t>
      </w:r>
      <w:r>
        <w:t>ng CPU Core và T</w:t>
      </w:r>
      <w:r>
        <w:t>ố</w:t>
      </w:r>
      <w:r>
        <w:t>c đ</w:t>
      </w:r>
      <w:r>
        <w:t>ộ</w:t>
      </w:r>
      <w:r>
        <w:t xml:space="preserve"> t</w:t>
      </w:r>
      <w:r>
        <w:t>ạ</w:t>
      </w:r>
      <w:r>
        <w:t>o/xóa lu</w:t>
      </w:r>
      <w:r>
        <w:t>ồ</w:t>
      </w:r>
      <w:r>
        <w:t>ng (Flow rate).</w:t>
      </w:r>
    </w:p>
    <w:p w:rsidR="00C53C4E" w:rsidRDefault="00427349">
      <w:pPr>
        <w:keepNext/>
        <w:pBdr>
          <w:bottom w:val="single" w:sz="12" w:space="4" w:color="003366"/>
        </w:pBdr>
        <w:spacing w:before="240"/>
      </w:pPr>
      <w:r>
        <w:rPr>
          <w:b/>
          <w:color w:val="003366"/>
          <w:sz w:val="36"/>
        </w:rPr>
        <w:lastRenderedPageBreak/>
        <w:t>12. Các tính năng nâng cao (Đi</w:t>
      </w:r>
      <w:r>
        <w:rPr>
          <w:b/>
          <w:color w:val="003366"/>
          <w:sz w:val="36"/>
        </w:rPr>
        <w:t>ể</w:t>
      </w:r>
      <w:r>
        <w:rPr>
          <w:b/>
          <w:color w:val="003366"/>
          <w:sz w:val="36"/>
        </w:rPr>
        <w:t>m c</w:t>
      </w:r>
      <w:r>
        <w:rPr>
          <w:b/>
          <w:color w:val="003366"/>
          <w:sz w:val="36"/>
        </w:rPr>
        <w:t>ộ</w:t>
      </w:r>
      <w:r>
        <w:rPr>
          <w:b/>
          <w:color w:val="003366"/>
          <w:sz w:val="36"/>
        </w:rPr>
        <w:t>ng t</w:t>
      </w:r>
      <w:r>
        <w:rPr>
          <w:b/>
          <w:color w:val="003366"/>
          <w:sz w:val="36"/>
        </w:rPr>
        <w:t>ố</w:t>
      </w:r>
      <w:r>
        <w:rPr>
          <w:b/>
          <w:color w:val="003366"/>
          <w:sz w:val="36"/>
        </w:rPr>
        <w:t>i đa)</w:t>
      </w:r>
    </w:p>
    <w:p w:rsidR="00C53C4E" w:rsidRDefault="00427349">
      <w:r>
        <w:t>Sinh viên có th</w:t>
      </w:r>
      <w:r>
        <w:t>ể</w:t>
      </w:r>
      <w:r>
        <w:t xml:space="preserve"> tri</w:t>
      </w:r>
      <w:r>
        <w:t>ể</w:t>
      </w:r>
      <w:r>
        <w:t>n khai thêm các tính năng nâng cao sau đây đ</w:t>
      </w:r>
      <w:r>
        <w:t>ể</w:t>
      </w:r>
      <w:r>
        <w:t xml:space="preserve"> t</w:t>
      </w:r>
      <w:r>
        <w:t>ố</w:t>
      </w:r>
      <w:r>
        <w:t>i ưu hóa đi</w:t>
      </w:r>
      <w:r>
        <w:t>ể</w:t>
      </w:r>
      <w:r>
        <w:t>m s</w:t>
      </w:r>
      <w:r>
        <w:t>ố</w:t>
      </w:r>
      <w:r>
        <w:t xml:space="preserve"> đánh giá d</w:t>
      </w:r>
      <w:r>
        <w:t>ự</w:t>
      </w:r>
      <w:r>
        <w:t xml:space="preserve"> án: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53C4E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Tính năng nâng cao</w:t>
            </w:r>
          </w:p>
        </w:tc>
        <w:tc>
          <w:tcPr>
            <w:tcW w:w="6192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k</w:t>
            </w:r>
            <w:r>
              <w:rPr>
                <w:b/>
                <w:color w:val="FFFFFF"/>
                <w:sz w:val="20"/>
              </w:rPr>
              <w:t>ỹ</w:t>
            </w:r>
            <w:r>
              <w:rPr>
                <w:b/>
                <w:color w:val="FFFFFF"/>
                <w:sz w:val="20"/>
              </w:rPr>
              <w:t xml:space="preserve"> thu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t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Dynamic Worker Scaling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tăng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Worker Thread linh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t ngay trong </w:t>
            </w:r>
            <w:r>
              <w:rPr>
                <w:sz w:val="19"/>
              </w:rPr>
              <w:t>quá trình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đang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(runtime) mà không làm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mát gói tin.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Rule Reload Runtime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reload,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file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rules.cfg ngay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khi có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mà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và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Rule Hit Statistics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(match hit)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Rule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nào đang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áp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Lock-Free Flow Table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thư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khóa nâng cao rte_hash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RCU (Read-Copy-Update)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DPDK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hóa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NUMA Awareness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phân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mempool, ring buffer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trên cùng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NUMA Node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CPU Core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Bus Interconnect.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CLI Realtime Tool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tương tác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cho phép gõ các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nhanh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</w:t>
            </w:r>
            <w:r>
              <w:rPr>
                <w:sz w:val="19"/>
              </w:rPr>
              <w:t>: show flow, show worker, show traffic, show statistics.</w:t>
            </w:r>
          </w:p>
        </w:tc>
      </w:tr>
      <w:tr w:rsidR="00C53C4E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Dashboard Realtime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C4E" w:rsidRDefault="00427349">
            <w:pPr>
              <w:spacing w:before="80" w:after="80"/>
            </w:pPr>
            <w:r>
              <w:rPr>
                <w:sz w:val="19"/>
              </w:rPr>
              <w:t>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sinh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(Web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Terminal UI)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Active Flow, Throughput, Packet Drop.</w:t>
            </w:r>
          </w:p>
        </w:tc>
      </w:tr>
    </w:tbl>
    <w:p w:rsidR="00C53C4E" w:rsidRDefault="00C53C4E"/>
    <w:p w:rsidR="00C53C4E" w:rsidRDefault="00427349">
      <w:pPr>
        <w:keepNext/>
        <w:pBdr>
          <w:bottom w:val="single" w:sz="12" w:space="4" w:color="003366"/>
        </w:pBdr>
        <w:spacing w:before="240"/>
      </w:pPr>
      <w:r>
        <w:rPr>
          <w:b/>
          <w:color w:val="003366"/>
          <w:sz w:val="36"/>
        </w:rPr>
        <w:t>13. Thông tin liên h</w:t>
      </w:r>
      <w:r>
        <w:rPr>
          <w:b/>
          <w:color w:val="003366"/>
          <w:sz w:val="36"/>
        </w:rPr>
        <w:t>ệ</w:t>
      </w:r>
      <w:r>
        <w:rPr>
          <w:b/>
          <w:color w:val="003366"/>
          <w:sz w:val="36"/>
        </w:rPr>
        <w:t xml:space="preserve"> và Hư</w:t>
      </w:r>
      <w:r>
        <w:rPr>
          <w:b/>
          <w:color w:val="003366"/>
          <w:sz w:val="36"/>
        </w:rPr>
        <w:t>ớ</w:t>
      </w:r>
      <w:r>
        <w:rPr>
          <w:b/>
          <w:color w:val="003366"/>
          <w:sz w:val="36"/>
        </w:rPr>
        <w:t>ng d</w:t>
      </w:r>
      <w:r>
        <w:rPr>
          <w:b/>
          <w:color w:val="003366"/>
          <w:sz w:val="36"/>
        </w:rPr>
        <w:t>ẫ</w:t>
      </w:r>
      <w:r>
        <w:rPr>
          <w:b/>
          <w:color w:val="003366"/>
          <w:sz w:val="36"/>
        </w:rPr>
        <w:t xml:space="preserve">n </w:t>
      </w:r>
      <w:r>
        <w:rPr>
          <w:b/>
          <w:color w:val="003366"/>
          <w:sz w:val="36"/>
        </w:rPr>
        <w:t>đ</w:t>
      </w:r>
      <w:r>
        <w:rPr>
          <w:b/>
          <w:color w:val="003366"/>
          <w:sz w:val="36"/>
        </w:rPr>
        <w:t>ồ</w:t>
      </w:r>
      <w:r>
        <w:rPr>
          <w:b/>
          <w:color w:val="003366"/>
          <w:sz w:val="36"/>
        </w:rPr>
        <w:t>ng hành</w:t>
      </w:r>
    </w:p>
    <w:p w:rsidR="00C53C4E" w:rsidRDefault="00427349">
      <w:r>
        <w:t>Sinh viên sau khi hoàn thành l</w:t>
      </w:r>
      <w:r>
        <w:t>ự</w:t>
      </w:r>
      <w:r>
        <w:t>a ch</w:t>
      </w:r>
      <w:r>
        <w:t>ọ</w:t>
      </w:r>
      <w:r>
        <w:t>n đ</w:t>
      </w:r>
      <w:r>
        <w:t>ề</w:t>
      </w:r>
      <w:r>
        <w:t xml:space="preserve"> tài Mini Project này vui lòng ch</w:t>
      </w:r>
      <w:r>
        <w:t>ủ</w:t>
      </w:r>
      <w:r>
        <w:t xml:space="preserve"> đ</w:t>
      </w:r>
      <w:r>
        <w:t>ộ</w:t>
      </w:r>
      <w:r>
        <w:t>ng liên h</w:t>
      </w:r>
      <w:r>
        <w:t>ệ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Mentor ph</w:t>
      </w:r>
      <w:r>
        <w:t>ụ</w:t>
      </w:r>
      <w:r>
        <w:t xml:space="preserve"> trách đ</w:t>
      </w:r>
      <w:r>
        <w:t>ể</w:t>
      </w:r>
      <w:r>
        <w:t xml:space="preserve"> nh</w:t>
      </w:r>
      <w:r>
        <w:t>ậ</w:t>
      </w:r>
      <w:r>
        <w:t>n đư</w:t>
      </w:r>
      <w:r>
        <w:t>ợ</w:t>
      </w:r>
      <w:r>
        <w:t>c tài li</w:t>
      </w:r>
      <w:r>
        <w:t>ệ</w:t>
      </w:r>
      <w:r>
        <w:t xml:space="preserve">u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chi </w:t>
      </w:r>
      <w:proofErr w:type="spellStart"/>
      <w:r>
        <w:t>ti</w:t>
      </w:r>
      <w:r>
        <w:t>ế</w:t>
      </w:r>
      <w:r w:rsidR="00AA6839">
        <w:t>t</w:t>
      </w:r>
      <w:proofErr w:type="spellEnd"/>
      <w:r w:rsidR="00AA6839"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</w:t>
      </w:r>
      <w:r>
        <w:t>ổ</w:t>
      </w:r>
      <w:r>
        <w:t>i review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</w:t>
      </w:r>
      <w:r>
        <w:t>ị</w:t>
      </w:r>
      <w:r>
        <w:t>nh k</w:t>
      </w:r>
      <w:r>
        <w:t>ỳ</w:t>
      </w:r>
      <w:r>
        <w:t>.</w:t>
      </w:r>
    </w:p>
    <w:p w:rsidR="00C53C4E" w:rsidRDefault="00427349">
      <w:pPr>
        <w:keepNext/>
        <w:spacing w:before="240"/>
      </w:pPr>
      <w:r>
        <w:rPr>
          <w:b/>
          <w:color w:val="4682B4"/>
          <w:sz w:val="28"/>
        </w:rPr>
        <w:t>Thông tin Mentor hư</w:t>
      </w:r>
      <w:r>
        <w:rPr>
          <w:b/>
          <w:color w:val="4682B4"/>
          <w:sz w:val="28"/>
        </w:rPr>
        <w:t>ớ</w:t>
      </w:r>
      <w:r>
        <w:rPr>
          <w:b/>
          <w:color w:val="4682B4"/>
          <w:sz w:val="28"/>
        </w:rPr>
        <w:t>ng d</w:t>
      </w:r>
      <w:bookmarkStart w:id="0" w:name="_GoBack"/>
      <w:bookmarkEnd w:id="0"/>
      <w:r>
        <w:rPr>
          <w:b/>
          <w:color w:val="4682B4"/>
          <w:sz w:val="28"/>
        </w:rPr>
        <w:t>ẫ</w:t>
      </w:r>
      <w:r>
        <w:rPr>
          <w:b/>
          <w:color w:val="4682B4"/>
          <w:sz w:val="28"/>
        </w:rPr>
        <w:t>n d</w:t>
      </w:r>
      <w:r>
        <w:rPr>
          <w:b/>
          <w:color w:val="4682B4"/>
          <w:sz w:val="28"/>
        </w:rPr>
        <w:t>ự</w:t>
      </w:r>
      <w:r>
        <w:rPr>
          <w:b/>
          <w:color w:val="4682B4"/>
          <w:sz w:val="28"/>
        </w:rPr>
        <w:t xml:space="preserve"> án:</w:t>
      </w:r>
    </w:p>
    <w:p w:rsidR="00C53C4E" w:rsidRDefault="00427349">
      <w:r>
        <w:rPr>
          <w:b/>
        </w:rPr>
        <w:t>H</w:t>
      </w:r>
      <w:r>
        <w:rPr>
          <w:b/>
        </w:rPr>
        <w:t>ọ</w:t>
      </w:r>
      <w:r>
        <w:rPr>
          <w:b/>
        </w:rPr>
        <w:t xml:space="preserve"> và tên: </w:t>
      </w:r>
      <w:r>
        <w:t>Nguy</w:t>
      </w:r>
      <w:r>
        <w:t>ễ</w:t>
      </w:r>
      <w:r>
        <w:t>n Ng</w:t>
      </w:r>
      <w:r>
        <w:t>ọ</w:t>
      </w:r>
      <w:r>
        <w:t>c Dũng</w:t>
      </w:r>
      <w:r>
        <w:br/>
      </w:r>
      <w:r>
        <w:rPr>
          <w:b/>
        </w:rPr>
        <w:t>Ch</w:t>
      </w:r>
      <w:r>
        <w:rPr>
          <w:b/>
        </w:rPr>
        <w:t>ứ</w:t>
      </w:r>
      <w:r>
        <w:rPr>
          <w:b/>
        </w:rPr>
        <w:t>c v</w:t>
      </w:r>
      <w:r>
        <w:rPr>
          <w:b/>
        </w:rPr>
        <w:t>ụ</w:t>
      </w:r>
      <w:r>
        <w:rPr>
          <w:b/>
        </w:rPr>
        <w:t xml:space="preserve">: </w:t>
      </w:r>
      <w:r>
        <w:t>Chuyên gia t</w:t>
      </w:r>
      <w:r>
        <w:t>ố</w:t>
      </w:r>
      <w:r>
        <w:t>i ưu hóa Data Plane - Viettel Network</w:t>
      </w:r>
      <w:r>
        <w:br/>
      </w:r>
      <w:r>
        <w:rPr>
          <w:b/>
        </w:rPr>
        <w:t>Email liên h</w:t>
      </w:r>
      <w:r>
        <w:rPr>
          <w:b/>
        </w:rPr>
        <w:t>ệ</w:t>
      </w:r>
      <w:r>
        <w:rPr>
          <w:b/>
        </w:rPr>
        <w:t xml:space="preserve">: </w:t>
      </w:r>
      <w:r>
        <w:t>dungnn11@viettel.com.vn</w:t>
      </w:r>
    </w:p>
    <w:sectPr w:rsidR="00C53C4E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743"/>
    <w:rsid w:val="0029639D"/>
    <w:rsid w:val="00326F90"/>
    <w:rsid w:val="003B3908"/>
    <w:rsid w:val="00427349"/>
    <w:rsid w:val="00433C80"/>
    <w:rsid w:val="007E2A77"/>
    <w:rsid w:val="0082718A"/>
    <w:rsid w:val="00AA1D8D"/>
    <w:rsid w:val="00AA6839"/>
    <w:rsid w:val="00AC0BF7"/>
    <w:rsid w:val="00B47730"/>
    <w:rsid w:val="00C53C4E"/>
    <w:rsid w:val="00C5489E"/>
    <w:rsid w:val="00CB0664"/>
    <w:rsid w:val="00DD3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AE953"/>
  <w14:defaultImageDpi w14:val="300"/>
  <w15:docId w15:val="{565B072C-0619-4BED-AC7B-47BBA229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5FFE08-8CD6-4EFD-877E-2C8AC6F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2626</Words>
  <Characters>14970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dungnn11</cp:lastModifiedBy>
  <cp:revision>19</cp:revision>
  <dcterms:created xsi:type="dcterms:W3CDTF">2013-12-23T23:15:00Z</dcterms:created>
  <dcterms:modified xsi:type="dcterms:W3CDTF">2026-06-05T10:24:00Z</dcterms:modified>
  <cp:category/>
</cp:coreProperties>
</file>